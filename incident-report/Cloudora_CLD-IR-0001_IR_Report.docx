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0ADB" w14:textId="77777777" w:rsidR="001E3F76" w:rsidRPr="004408EE" w:rsidRDefault="00000000">
      <w:pPr>
        <w:spacing w:after="60"/>
        <w:rPr>
          <w:rFonts w:cs="Arial"/>
          <w:szCs w:val="18"/>
        </w:rPr>
      </w:pPr>
      <w:r w:rsidRPr="004408EE">
        <w:rPr>
          <w:rFonts w:cs="Arial"/>
          <w:b/>
          <w:szCs w:val="18"/>
        </w:rPr>
        <w:t>Security Incident Report</w:t>
      </w:r>
    </w:p>
    <w:p w14:paraId="588F5424" w14:textId="77777777" w:rsidR="001E3F76" w:rsidRPr="004408EE" w:rsidRDefault="00000000">
      <w:pPr>
        <w:spacing w:after="140"/>
        <w:rPr>
          <w:rFonts w:cs="Arial"/>
          <w:szCs w:val="18"/>
        </w:rPr>
      </w:pPr>
      <w:r w:rsidRPr="004408EE">
        <w:rPr>
          <w:rFonts w:cs="Arial"/>
          <w:color w:val="555F69"/>
          <w:szCs w:val="18"/>
        </w:rPr>
        <w:t>Cloudora Security Operations | Template CLD-IR-TEMPLATE | Complete every section. If a section is empty, write why.</w:t>
      </w:r>
    </w:p>
    <w:tbl>
      <w:tblPr>
        <w:tblStyle w:val="TableGrid"/>
        <w:tblW w:w="0" w:type="auto"/>
        <w:tblLook w:val="04A0" w:firstRow="1" w:lastRow="0" w:firstColumn="1" w:lastColumn="0" w:noHBand="0" w:noVBand="1"/>
      </w:tblPr>
      <w:tblGrid>
        <w:gridCol w:w="5328"/>
        <w:gridCol w:w="5328"/>
      </w:tblGrid>
      <w:tr w:rsidR="001E3F76" w:rsidRPr="004408EE" w14:paraId="4157A0D7" w14:textId="77777777">
        <w:tc>
          <w:tcPr>
            <w:tcW w:w="5328" w:type="dxa"/>
          </w:tcPr>
          <w:p w14:paraId="0D9BC817" w14:textId="77777777" w:rsidR="001E3F76" w:rsidRPr="004408EE" w:rsidRDefault="00000000">
            <w:pPr>
              <w:rPr>
                <w:rFonts w:cs="Arial"/>
                <w:szCs w:val="18"/>
              </w:rPr>
            </w:pPr>
            <w:r w:rsidRPr="004408EE">
              <w:rPr>
                <w:rFonts w:cs="Arial"/>
                <w:b/>
                <w:szCs w:val="18"/>
              </w:rPr>
              <w:t>Report ID</w:t>
            </w:r>
          </w:p>
        </w:tc>
        <w:tc>
          <w:tcPr>
            <w:tcW w:w="5328" w:type="dxa"/>
          </w:tcPr>
          <w:p w14:paraId="2C57DA1F" w14:textId="77777777" w:rsidR="001E3F76" w:rsidRPr="004408EE" w:rsidRDefault="00000000">
            <w:pPr>
              <w:rPr>
                <w:rFonts w:cs="Arial"/>
                <w:szCs w:val="18"/>
              </w:rPr>
            </w:pPr>
            <w:r w:rsidRPr="004408EE">
              <w:rPr>
                <w:rFonts w:cs="Arial"/>
                <w:szCs w:val="18"/>
              </w:rPr>
              <w:t>CLD-IR-0001</w:t>
            </w:r>
          </w:p>
        </w:tc>
      </w:tr>
      <w:tr w:rsidR="001E3F76" w:rsidRPr="004408EE" w14:paraId="03FE051D" w14:textId="77777777">
        <w:tc>
          <w:tcPr>
            <w:tcW w:w="5328" w:type="dxa"/>
          </w:tcPr>
          <w:p w14:paraId="59C2402E" w14:textId="77777777" w:rsidR="001E3F76" w:rsidRPr="004408EE" w:rsidRDefault="00000000">
            <w:pPr>
              <w:rPr>
                <w:rFonts w:cs="Arial"/>
                <w:szCs w:val="18"/>
              </w:rPr>
            </w:pPr>
            <w:r w:rsidRPr="004408EE">
              <w:rPr>
                <w:rFonts w:cs="Arial"/>
                <w:b/>
                <w:szCs w:val="18"/>
              </w:rPr>
              <w:t>Related ticket</w:t>
            </w:r>
          </w:p>
        </w:tc>
        <w:tc>
          <w:tcPr>
            <w:tcW w:w="5328" w:type="dxa"/>
          </w:tcPr>
          <w:p w14:paraId="0C250A04" w14:textId="77777777" w:rsidR="001E3F76" w:rsidRPr="004408EE" w:rsidRDefault="00000000">
            <w:pPr>
              <w:rPr>
                <w:rFonts w:cs="Arial"/>
                <w:szCs w:val="18"/>
              </w:rPr>
            </w:pPr>
            <w:r w:rsidRPr="004408EE">
              <w:rPr>
                <w:rFonts w:cs="Arial"/>
                <w:szCs w:val="18"/>
              </w:rPr>
              <w:t>CLD-0001 - Suspicious sign-in activity: daniel.reeve@cloudora.io</w:t>
            </w:r>
          </w:p>
        </w:tc>
      </w:tr>
      <w:tr w:rsidR="001E3F76" w:rsidRPr="004408EE" w14:paraId="33339245" w14:textId="77777777">
        <w:tc>
          <w:tcPr>
            <w:tcW w:w="5328" w:type="dxa"/>
          </w:tcPr>
          <w:p w14:paraId="4316CBDA" w14:textId="77777777" w:rsidR="001E3F76" w:rsidRPr="004408EE" w:rsidRDefault="00000000">
            <w:pPr>
              <w:rPr>
                <w:rFonts w:cs="Arial"/>
                <w:szCs w:val="18"/>
              </w:rPr>
            </w:pPr>
            <w:r w:rsidRPr="004408EE">
              <w:rPr>
                <w:rFonts w:cs="Arial"/>
                <w:b/>
                <w:szCs w:val="18"/>
              </w:rPr>
              <w:t>Report title</w:t>
            </w:r>
          </w:p>
        </w:tc>
        <w:tc>
          <w:tcPr>
            <w:tcW w:w="5328" w:type="dxa"/>
          </w:tcPr>
          <w:p w14:paraId="5C974B60" w14:textId="77777777" w:rsidR="001E3F76" w:rsidRPr="004408EE" w:rsidRDefault="00000000">
            <w:pPr>
              <w:rPr>
                <w:rFonts w:cs="Arial"/>
                <w:szCs w:val="18"/>
              </w:rPr>
            </w:pPr>
            <w:r w:rsidRPr="004408EE">
              <w:rPr>
                <w:rFonts w:cs="Arial"/>
                <w:szCs w:val="18"/>
              </w:rPr>
              <w:t>Executive account takeover via password spray, with MFA persistence and BEC staging</w:t>
            </w:r>
          </w:p>
        </w:tc>
      </w:tr>
      <w:tr w:rsidR="001E3F76" w:rsidRPr="004408EE" w14:paraId="7B64EB34" w14:textId="77777777">
        <w:tc>
          <w:tcPr>
            <w:tcW w:w="5328" w:type="dxa"/>
          </w:tcPr>
          <w:p w14:paraId="5C7F2639" w14:textId="77777777" w:rsidR="001E3F76" w:rsidRPr="004408EE" w:rsidRDefault="00000000">
            <w:pPr>
              <w:rPr>
                <w:rFonts w:cs="Arial"/>
                <w:szCs w:val="18"/>
              </w:rPr>
            </w:pPr>
            <w:r w:rsidRPr="004408EE">
              <w:rPr>
                <w:rFonts w:cs="Arial"/>
                <w:b/>
                <w:szCs w:val="18"/>
              </w:rPr>
              <w:t>Analyst</w:t>
            </w:r>
          </w:p>
        </w:tc>
        <w:tc>
          <w:tcPr>
            <w:tcW w:w="5328" w:type="dxa"/>
          </w:tcPr>
          <w:p w14:paraId="14EA4BA6" w14:textId="77777777" w:rsidR="001E3F76" w:rsidRPr="004408EE" w:rsidRDefault="00000000">
            <w:pPr>
              <w:rPr>
                <w:rFonts w:cs="Arial"/>
                <w:szCs w:val="18"/>
              </w:rPr>
            </w:pPr>
            <w:r w:rsidRPr="004408EE">
              <w:rPr>
                <w:rFonts w:cs="Arial"/>
                <w:szCs w:val="18"/>
              </w:rPr>
              <w:t>SOC Analyst, Cloudora engagement (MyFirstHack training)</w:t>
            </w:r>
          </w:p>
        </w:tc>
      </w:tr>
      <w:tr w:rsidR="001E3F76" w:rsidRPr="004408EE" w14:paraId="51D7BB9C" w14:textId="77777777">
        <w:tc>
          <w:tcPr>
            <w:tcW w:w="5328" w:type="dxa"/>
          </w:tcPr>
          <w:p w14:paraId="69A02A2A" w14:textId="77777777" w:rsidR="001E3F76" w:rsidRPr="004408EE" w:rsidRDefault="00000000">
            <w:pPr>
              <w:rPr>
                <w:rFonts w:cs="Arial"/>
                <w:szCs w:val="18"/>
              </w:rPr>
            </w:pPr>
            <w:r w:rsidRPr="004408EE">
              <w:rPr>
                <w:rFonts w:cs="Arial"/>
                <w:b/>
                <w:szCs w:val="18"/>
              </w:rPr>
              <w:t>Date of report (UTC)</w:t>
            </w:r>
          </w:p>
        </w:tc>
        <w:tc>
          <w:tcPr>
            <w:tcW w:w="5328" w:type="dxa"/>
          </w:tcPr>
          <w:p w14:paraId="407E8C43" w14:textId="77777777" w:rsidR="001E3F76" w:rsidRPr="004408EE" w:rsidRDefault="00000000">
            <w:pPr>
              <w:rPr>
                <w:rFonts w:cs="Arial"/>
                <w:szCs w:val="18"/>
              </w:rPr>
            </w:pPr>
            <w:r w:rsidRPr="004408EE">
              <w:rPr>
                <w:rFonts w:cs="Arial"/>
                <w:szCs w:val="18"/>
              </w:rPr>
              <w:t>2026-08-10</w:t>
            </w:r>
          </w:p>
        </w:tc>
      </w:tr>
      <w:tr w:rsidR="001E3F76" w:rsidRPr="004408EE" w14:paraId="4242D021" w14:textId="77777777">
        <w:tc>
          <w:tcPr>
            <w:tcW w:w="5328" w:type="dxa"/>
          </w:tcPr>
          <w:p w14:paraId="5C451E45" w14:textId="77777777" w:rsidR="001E3F76" w:rsidRPr="004408EE" w:rsidRDefault="00000000">
            <w:pPr>
              <w:rPr>
                <w:rFonts w:cs="Arial"/>
                <w:szCs w:val="18"/>
              </w:rPr>
            </w:pPr>
            <w:r w:rsidRPr="004408EE">
              <w:rPr>
                <w:rFonts w:cs="Arial"/>
                <w:b/>
                <w:szCs w:val="18"/>
              </w:rPr>
              <w:t>Incident severity</w:t>
            </w:r>
          </w:p>
        </w:tc>
        <w:tc>
          <w:tcPr>
            <w:tcW w:w="5328" w:type="dxa"/>
          </w:tcPr>
          <w:p w14:paraId="62A72BA9" w14:textId="77777777" w:rsidR="001E3F76" w:rsidRPr="004408EE" w:rsidRDefault="00000000">
            <w:pPr>
              <w:rPr>
                <w:rFonts w:cs="Arial"/>
                <w:szCs w:val="18"/>
              </w:rPr>
            </w:pPr>
            <w:r w:rsidRPr="004408EE">
              <w:rPr>
                <w:rFonts w:cs="Arial"/>
                <w:szCs w:val="18"/>
              </w:rPr>
              <w:t>P1 - executive mailbox compromised during an active enterprise deal; fraud staging in place</w:t>
            </w:r>
          </w:p>
        </w:tc>
      </w:tr>
      <w:tr w:rsidR="001E3F76" w:rsidRPr="004408EE" w14:paraId="21FE6351" w14:textId="77777777">
        <w:tc>
          <w:tcPr>
            <w:tcW w:w="5328" w:type="dxa"/>
          </w:tcPr>
          <w:p w14:paraId="183764BF" w14:textId="77777777" w:rsidR="001E3F76" w:rsidRPr="004408EE" w:rsidRDefault="00000000">
            <w:pPr>
              <w:rPr>
                <w:rFonts w:cs="Arial"/>
                <w:szCs w:val="18"/>
              </w:rPr>
            </w:pPr>
            <w:r w:rsidRPr="004408EE">
              <w:rPr>
                <w:rFonts w:cs="Arial"/>
                <w:b/>
                <w:szCs w:val="18"/>
              </w:rPr>
              <w:t>Status</w:t>
            </w:r>
          </w:p>
        </w:tc>
        <w:tc>
          <w:tcPr>
            <w:tcW w:w="5328" w:type="dxa"/>
          </w:tcPr>
          <w:p w14:paraId="2020B64D" w14:textId="77777777" w:rsidR="001E3F76" w:rsidRPr="004408EE" w:rsidRDefault="00000000">
            <w:pPr>
              <w:rPr>
                <w:rFonts w:cs="Arial"/>
                <w:szCs w:val="18"/>
              </w:rPr>
            </w:pPr>
            <w:r w:rsidRPr="004408EE">
              <w:rPr>
                <w:rFonts w:cs="Arial"/>
                <w:szCs w:val="18"/>
              </w:rPr>
              <w:t>Contained - eradication verified, monitoring continues</w:t>
            </w:r>
          </w:p>
        </w:tc>
      </w:tr>
      <w:tr w:rsidR="001E3F76" w:rsidRPr="004408EE" w14:paraId="55ACC223" w14:textId="77777777">
        <w:tc>
          <w:tcPr>
            <w:tcW w:w="5328" w:type="dxa"/>
          </w:tcPr>
          <w:p w14:paraId="3734EEDF" w14:textId="77777777" w:rsidR="001E3F76" w:rsidRPr="004408EE" w:rsidRDefault="00000000">
            <w:pPr>
              <w:rPr>
                <w:rFonts w:cs="Arial"/>
                <w:szCs w:val="18"/>
              </w:rPr>
            </w:pPr>
            <w:r w:rsidRPr="004408EE">
              <w:rPr>
                <w:rFonts w:cs="Arial"/>
                <w:b/>
                <w:szCs w:val="18"/>
              </w:rPr>
              <w:t>Classification</w:t>
            </w:r>
          </w:p>
        </w:tc>
        <w:tc>
          <w:tcPr>
            <w:tcW w:w="5328" w:type="dxa"/>
          </w:tcPr>
          <w:p w14:paraId="04BCAFB1" w14:textId="77777777" w:rsidR="001E3F76" w:rsidRPr="004408EE" w:rsidRDefault="00000000">
            <w:pPr>
              <w:rPr>
                <w:rFonts w:cs="Arial"/>
                <w:szCs w:val="18"/>
              </w:rPr>
            </w:pPr>
            <w:r w:rsidRPr="004408EE">
              <w:rPr>
                <w:rFonts w:cs="Arial"/>
                <w:szCs w:val="18"/>
              </w:rPr>
              <w:t>CONFIDENTIAL - Internal and client distribution only</w:t>
            </w:r>
          </w:p>
        </w:tc>
      </w:tr>
    </w:tbl>
    <w:p w14:paraId="1392611C"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1. Executive summary</w:t>
      </w:r>
    </w:p>
    <w:p w14:paraId="71A41934" w14:textId="77777777" w:rsidR="004408EE" w:rsidRPr="004408EE" w:rsidRDefault="004408EE" w:rsidP="004408EE">
      <w:pPr>
        <w:rPr>
          <w:rFonts w:cs="Arial"/>
          <w:szCs w:val="18"/>
        </w:rPr>
      </w:pPr>
      <w:r w:rsidRPr="004408EE">
        <w:rPr>
          <w:rFonts w:cs="Arial"/>
          <w:szCs w:val="18"/>
        </w:rPr>
        <w:t xml:space="preserve">An external actor conducted a low-and-slow password-spraying campaign against </w:t>
      </w:r>
      <w:proofErr w:type="spellStart"/>
      <w:r w:rsidRPr="004408EE">
        <w:rPr>
          <w:rFonts w:cs="Arial"/>
          <w:szCs w:val="18"/>
        </w:rPr>
        <w:t>Cloudora</w:t>
      </w:r>
      <w:proofErr w:type="spellEnd"/>
      <w:r w:rsidRPr="004408EE">
        <w:rPr>
          <w:rFonts w:cs="Arial"/>
          <w:szCs w:val="18"/>
        </w:rPr>
        <w:t xml:space="preserve"> accounts over three nights and successfully compromised the CEO and one additional employee on 10 August. The investigation was triggered by an unusual early-morning sign-in to the CEO account from Lagos, which conflicted with the account's normal London activity and was preceded by failed login attempts. After gaining access, the actor registered a new authenticator device on the CEO account and created an email rule designed to hide finance and invoice messages, creating a risk of business-email-compromise fraud; the second compromised account was used to access SharePoint. The affected accounts were contained, attacker persistence was removed, attacker infrastructure was blocked, and 24 additional accounts that were targeted but not successfully breached were identified for precautionary password resets.</w:t>
      </w:r>
    </w:p>
    <w:p w14:paraId="3F67DC46"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2. Incident timeline</w:t>
      </w:r>
    </w:p>
    <w:tbl>
      <w:tblPr>
        <w:tblStyle w:val="TableGrid"/>
        <w:tblW w:w="0" w:type="auto"/>
        <w:jc w:val="center"/>
        <w:tblLook w:val="04A0" w:firstRow="1" w:lastRow="0" w:firstColumn="1" w:lastColumn="0" w:noHBand="0" w:noVBand="1"/>
      </w:tblPr>
      <w:tblGrid>
        <w:gridCol w:w="2664"/>
        <w:gridCol w:w="2664"/>
        <w:gridCol w:w="2664"/>
        <w:gridCol w:w="2664"/>
      </w:tblGrid>
      <w:tr w:rsidR="004408EE" w:rsidRPr="004408EE" w14:paraId="5508C275" w14:textId="77777777" w:rsidTr="00C75E7C">
        <w:trPr>
          <w:jc w:val="center"/>
        </w:trPr>
        <w:tc>
          <w:tcPr>
            <w:tcW w:w="2664" w:type="dxa"/>
            <w:shd w:val="clear" w:color="auto" w:fill="EAF1F7"/>
          </w:tcPr>
          <w:p w14:paraId="0E7A30FD" w14:textId="77777777" w:rsidR="004408EE" w:rsidRPr="004408EE" w:rsidRDefault="004408EE" w:rsidP="00C75E7C">
            <w:pPr>
              <w:rPr>
                <w:rFonts w:cs="Arial"/>
                <w:szCs w:val="18"/>
              </w:rPr>
            </w:pPr>
            <w:r w:rsidRPr="004408EE">
              <w:rPr>
                <w:rFonts w:cs="Arial"/>
                <w:b/>
                <w:szCs w:val="18"/>
              </w:rPr>
              <w:t>Time (UTC)</w:t>
            </w:r>
          </w:p>
        </w:tc>
        <w:tc>
          <w:tcPr>
            <w:tcW w:w="2664" w:type="dxa"/>
            <w:shd w:val="clear" w:color="auto" w:fill="EAF1F7"/>
          </w:tcPr>
          <w:p w14:paraId="00B61F4C" w14:textId="77777777" w:rsidR="004408EE" w:rsidRPr="004408EE" w:rsidRDefault="004408EE" w:rsidP="00C75E7C">
            <w:pPr>
              <w:rPr>
                <w:rFonts w:cs="Arial"/>
                <w:szCs w:val="18"/>
              </w:rPr>
            </w:pPr>
            <w:r w:rsidRPr="004408EE">
              <w:rPr>
                <w:rFonts w:cs="Arial"/>
                <w:b/>
                <w:szCs w:val="18"/>
              </w:rPr>
              <w:t>Source</w:t>
            </w:r>
          </w:p>
        </w:tc>
        <w:tc>
          <w:tcPr>
            <w:tcW w:w="2664" w:type="dxa"/>
            <w:shd w:val="clear" w:color="auto" w:fill="EAF1F7"/>
          </w:tcPr>
          <w:p w14:paraId="65DB61BA" w14:textId="77777777" w:rsidR="004408EE" w:rsidRPr="004408EE" w:rsidRDefault="004408EE" w:rsidP="00C75E7C">
            <w:pPr>
              <w:rPr>
                <w:rFonts w:cs="Arial"/>
                <w:szCs w:val="18"/>
              </w:rPr>
            </w:pPr>
            <w:r w:rsidRPr="004408EE">
              <w:rPr>
                <w:rFonts w:cs="Arial"/>
                <w:b/>
                <w:szCs w:val="18"/>
              </w:rPr>
              <w:t>Event</w:t>
            </w:r>
          </w:p>
        </w:tc>
        <w:tc>
          <w:tcPr>
            <w:tcW w:w="2664" w:type="dxa"/>
            <w:shd w:val="clear" w:color="auto" w:fill="EAF1F7"/>
          </w:tcPr>
          <w:p w14:paraId="2C41027A" w14:textId="77777777" w:rsidR="004408EE" w:rsidRPr="004408EE" w:rsidRDefault="004408EE" w:rsidP="00C75E7C">
            <w:pPr>
              <w:rPr>
                <w:rFonts w:cs="Arial"/>
                <w:szCs w:val="18"/>
              </w:rPr>
            </w:pPr>
            <w:r w:rsidRPr="004408EE">
              <w:rPr>
                <w:rFonts w:cs="Arial"/>
                <w:b/>
                <w:szCs w:val="18"/>
              </w:rPr>
              <w:t>Evidence / notes</w:t>
            </w:r>
          </w:p>
        </w:tc>
      </w:tr>
      <w:tr w:rsidR="004408EE" w:rsidRPr="004408EE" w14:paraId="241B1DED" w14:textId="77777777" w:rsidTr="00C75E7C">
        <w:trPr>
          <w:jc w:val="center"/>
        </w:trPr>
        <w:tc>
          <w:tcPr>
            <w:tcW w:w="2664" w:type="dxa"/>
          </w:tcPr>
          <w:p w14:paraId="4C18EEED" w14:textId="77777777" w:rsidR="004408EE" w:rsidRPr="004408EE" w:rsidRDefault="004408EE" w:rsidP="00C75E7C">
            <w:pPr>
              <w:rPr>
                <w:rFonts w:cs="Arial"/>
                <w:szCs w:val="18"/>
              </w:rPr>
            </w:pPr>
            <w:r w:rsidRPr="004408EE">
              <w:rPr>
                <w:rFonts w:cs="Arial"/>
                <w:szCs w:val="18"/>
              </w:rPr>
              <w:t>Aug 08, 00:00–05:00</w:t>
            </w:r>
          </w:p>
        </w:tc>
        <w:tc>
          <w:tcPr>
            <w:tcW w:w="2664" w:type="dxa"/>
          </w:tcPr>
          <w:p w14:paraId="7392CD91" w14:textId="77777777" w:rsidR="004408EE" w:rsidRPr="004408EE" w:rsidRDefault="004408EE" w:rsidP="00C75E7C">
            <w:pPr>
              <w:rPr>
                <w:rFonts w:cs="Arial"/>
                <w:szCs w:val="18"/>
              </w:rPr>
            </w:pPr>
            <w:r w:rsidRPr="004408EE">
              <w:rPr>
                <w:rFonts w:cs="Arial"/>
                <w:szCs w:val="18"/>
              </w:rPr>
              <w:t>Sign-in logs</w:t>
            </w:r>
          </w:p>
        </w:tc>
        <w:tc>
          <w:tcPr>
            <w:tcW w:w="2664" w:type="dxa"/>
          </w:tcPr>
          <w:p w14:paraId="61E51ADA" w14:textId="77777777" w:rsidR="004408EE" w:rsidRPr="004408EE" w:rsidRDefault="004408EE" w:rsidP="00C75E7C">
            <w:pPr>
              <w:rPr>
                <w:rFonts w:cs="Arial"/>
                <w:szCs w:val="18"/>
              </w:rPr>
            </w:pPr>
            <w:r w:rsidRPr="004408EE">
              <w:rPr>
                <w:rFonts w:cs="Arial"/>
                <w:szCs w:val="18"/>
              </w:rPr>
              <w:t>Password spray night 1: 44 failed sign-ins from the three Lagos IPs across approximately 20 accounts.</w:t>
            </w:r>
          </w:p>
        </w:tc>
        <w:tc>
          <w:tcPr>
            <w:tcW w:w="2664" w:type="dxa"/>
          </w:tcPr>
          <w:p w14:paraId="2D43FBAE" w14:textId="77777777" w:rsidR="004408EE" w:rsidRPr="004408EE" w:rsidRDefault="004408EE" w:rsidP="00C75E7C">
            <w:pPr>
              <w:rPr>
                <w:rFonts w:cs="Arial"/>
                <w:szCs w:val="18"/>
              </w:rPr>
            </w:pPr>
            <w:proofErr w:type="spellStart"/>
            <w:r w:rsidRPr="004408EE">
              <w:rPr>
                <w:rFonts w:cs="Arial"/>
                <w:szCs w:val="18"/>
              </w:rPr>
              <w:t>CloudoraSignIn_CL</w:t>
            </w:r>
            <w:proofErr w:type="spellEnd"/>
            <w:r w:rsidRPr="004408EE">
              <w:rPr>
                <w:rFonts w:cs="Arial"/>
                <w:szCs w:val="18"/>
              </w:rPr>
              <w:t xml:space="preserve">; </w:t>
            </w:r>
            <w:proofErr w:type="spellStart"/>
            <w:r w:rsidRPr="004408EE">
              <w:rPr>
                <w:rFonts w:cs="Arial"/>
                <w:szCs w:val="18"/>
              </w:rPr>
              <w:t>ResultType</w:t>
            </w:r>
            <w:proofErr w:type="spellEnd"/>
            <w:r w:rsidRPr="004408EE">
              <w:rPr>
                <w:rFonts w:cs="Arial"/>
                <w:szCs w:val="18"/>
              </w:rPr>
              <w:t xml:space="preserve"> 50126.</w:t>
            </w:r>
          </w:p>
        </w:tc>
      </w:tr>
      <w:tr w:rsidR="004408EE" w:rsidRPr="004408EE" w14:paraId="22E101B4" w14:textId="77777777" w:rsidTr="00C75E7C">
        <w:trPr>
          <w:jc w:val="center"/>
        </w:trPr>
        <w:tc>
          <w:tcPr>
            <w:tcW w:w="2664" w:type="dxa"/>
          </w:tcPr>
          <w:p w14:paraId="3F57CD29" w14:textId="77777777" w:rsidR="004408EE" w:rsidRPr="004408EE" w:rsidRDefault="004408EE" w:rsidP="00C75E7C">
            <w:pPr>
              <w:rPr>
                <w:rFonts w:cs="Arial"/>
                <w:szCs w:val="18"/>
              </w:rPr>
            </w:pPr>
            <w:r w:rsidRPr="004408EE">
              <w:rPr>
                <w:rFonts w:cs="Arial"/>
                <w:szCs w:val="18"/>
              </w:rPr>
              <w:t>Aug 09, 00:00–05:00</w:t>
            </w:r>
          </w:p>
        </w:tc>
        <w:tc>
          <w:tcPr>
            <w:tcW w:w="2664" w:type="dxa"/>
          </w:tcPr>
          <w:p w14:paraId="26668359" w14:textId="77777777" w:rsidR="004408EE" w:rsidRPr="004408EE" w:rsidRDefault="004408EE" w:rsidP="00C75E7C">
            <w:pPr>
              <w:rPr>
                <w:rFonts w:cs="Arial"/>
                <w:szCs w:val="18"/>
              </w:rPr>
            </w:pPr>
            <w:r w:rsidRPr="004408EE">
              <w:rPr>
                <w:rFonts w:cs="Arial"/>
                <w:szCs w:val="18"/>
              </w:rPr>
              <w:t>Sign-in logs</w:t>
            </w:r>
          </w:p>
        </w:tc>
        <w:tc>
          <w:tcPr>
            <w:tcW w:w="2664" w:type="dxa"/>
          </w:tcPr>
          <w:p w14:paraId="45C9C4EC" w14:textId="77777777" w:rsidR="004408EE" w:rsidRPr="004408EE" w:rsidRDefault="004408EE" w:rsidP="00C75E7C">
            <w:pPr>
              <w:rPr>
                <w:rFonts w:cs="Arial"/>
                <w:szCs w:val="18"/>
              </w:rPr>
            </w:pPr>
            <w:r w:rsidRPr="004408EE">
              <w:rPr>
                <w:rFonts w:cs="Arial"/>
                <w:szCs w:val="18"/>
              </w:rPr>
              <w:t>Password spray night 2: 36 failed sign-ins from the same infrastructure.</w:t>
            </w:r>
          </w:p>
        </w:tc>
        <w:tc>
          <w:tcPr>
            <w:tcW w:w="2664" w:type="dxa"/>
          </w:tcPr>
          <w:p w14:paraId="68947889" w14:textId="77777777" w:rsidR="004408EE" w:rsidRPr="004408EE" w:rsidRDefault="004408EE" w:rsidP="00C75E7C">
            <w:pPr>
              <w:rPr>
                <w:rFonts w:cs="Arial"/>
                <w:szCs w:val="18"/>
              </w:rPr>
            </w:pPr>
            <w:proofErr w:type="spellStart"/>
            <w:r w:rsidRPr="004408EE">
              <w:rPr>
                <w:rFonts w:cs="Arial"/>
                <w:szCs w:val="18"/>
              </w:rPr>
              <w:t>CloudoraSignIn_CL</w:t>
            </w:r>
            <w:proofErr w:type="spellEnd"/>
            <w:r w:rsidRPr="004408EE">
              <w:rPr>
                <w:rFonts w:cs="Arial"/>
                <w:szCs w:val="18"/>
              </w:rPr>
              <w:t>; same low-and-slow pattern.</w:t>
            </w:r>
          </w:p>
        </w:tc>
      </w:tr>
      <w:tr w:rsidR="004408EE" w:rsidRPr="004408EE" w14:paraId="2E1DD453" w14:textId="77777777" w:rsidTr="00C75E7C">
        <w:trPr>
          <w:jc w:val="center"/>
        </w:trPr>
        <w:tc>
          <w:tcPr>
            <w:tcW w:w="2664" w:type="dxa"/>
          </w:tcPr>
          <w:p w14:paraId="2D0B1961" w14:textId="77777777" w:rsidR="004408EE" w:rsidRPr="004408EE" w:rsidRDefault="004408EE" w:rsidP="00C75E7C">
            <w:pPr>
              <w:rPr>
                <w:rFonts w:cs="Arial"/>
                <w:szCs w:val="18"/>
              </w:rPr>
            </w:pPr>
            <w:r w:rsidRPr="004408EE">
              <w:rPr>
                <w:rFonts w:cs="Arial"/>
                <w:szCs w:val="18"/>
              </w:rPr>
              <w:t>Aug 10, 00:35:48</w:t>
            </w:r>
          </w:p>
        </w:tc>
        <w:tc>
          <w:tcPr>
            <w:tcW w:w="2664" w:type="dxa"/>
          </w:tcPr>
          <w:p w14:paraId="1DD9608D" w14:textId="77777777" w:rsidR="004408EE" w:rsidRPr="004408EE" w:rsidRDefault="004408EE" w:rsidP="00C75E7C">
            <w:pPr>
              <w:rPr>
                <w:rFonts w:cs="Arial"/>
                <w:szCs w:val="18"/>
              </w:rPr>
            </w:pPr>
            <w:r w:rsidRPr="004408EE">
              <w:rPr>
                <w:rFonts w:cs="Arial"/>
                <w:szCs w:val="18"/>
              </w:rPr>
              <w:t>Sign-in logs</w:t>
            </w:r>
          </w:p>
        </w:tc>
        <w:tc>
          <w:tcPr>
            <w:tcW w:w="2664" w:type="dxa"/>
          </w:tcPr>
          <w:p w14:paraId="3759D18C" w14:textId="77777777" w:rsidR="004408EE" w:rsidRPr="004408EE" w:rsidRDefault="004408EE" w:rsidP="00C75E7C">
            <w:pPr>
              <w:rPr>
                <w:rFonts w:cs="Arial"/>
                <w:szCs w:val="18"/>
              </w:rPr>
            </w:pPr>
            <w:r w:rsidRPr="004408EE">
              <w:rPr>
                <w:rFonts w:cs="Arial"/>
                <w:szCs w:val="18"/>
              </w:rPr>
              <w:t>Third spray night begins; failed attempt against the CEO from 102.89.44.17.</w:t>
            </w:r>
          </w:p>
        </w:tc>
        <w:tc>
          <w:tcPr>
            <w:tcW w:w="2664" w:type="dxa"/>
          </w:tcPr>
          <w:p w14:paraId="0BC8B6EA" w14:textId="77777777" w:rsidR="004408EE" w:rsidRPr="004408EE" w:rsidRDefault="004408EE" w:rsidP="00C75E7C">
            <w:pPr>
              <w:rPr>
                <w:rFonts w:cs="Arial"/>
                <w:szCs w:val="18"/>
              </w:rPr>
            </w:pPr>
            <w:proofErr w:type="spellStart"/>
            <w:r w:rsidRPr="004408EE">
              <w:rPr>
                <w:rFonts w:cs="Arial"/>
                <w:szCs w:val="18"/>
              </w:rPr>
              <w:t>CloudoraSignIn_CL</w:t>
            </w:r>
            <w:proofErr w:type="spellEnd"/>
            <w:r w:rsidRPr="004408EE">
              <w:rPr>
                <w:rFonts w:cs="Arial"/>
                <w:szCs w:val="18"/>
              </w:rPr>
              <w:t>.</w:t>
            </w:r>
          </w:p>
        </w:tc>
      </w:tr>
      <w:tr w:rsidR="004408EE" w:rsidRPr="004408EE" w14:paraId="7A224C7B" w14:textId="77777777" w:rsidTr="00C75E7C">
        <w:trPr>
          <w:jc w:val="center"/>
        </w:trPr>
        <w:tc>
          <w:tcPr>
            <w:tcW w:w="2664" w:type="dxa"/>
          </w:tcPr>
          <w:p w14:paraId="49673929" w14:textId="77777777" w:rsidR="004408EE" w:rsidRPr="004408EE" w:rsidRDefault="004408EE" w:rsidP="00C75E7C">
            <w:pPr>
              <w:rPr>
                <w:rFonts w:cs="Arial"/>
                <w:szCs w:val="18"/>
              </w:rPr>
            </w:pPr>
            <w:r w:rsidRPr="004408EE">
              <w:rPr>
                <w:rFonts w:cs="Arial"/>
                <w:szCs w:val="18"/>
              </w:rPr>
              <w:t>Aug 10, 03:09:12</w:t>
            </w:r>
          </w:p>
        </w:tc>
        <w:tc>
          <w:tcPr>
            <w:tcW w:w="2664" w:type="dxa"/>
          </w:tcPr>
          <w:p w14:paraId="1808BEE7" w14:textId="77777777" w:rsidR="004408EE" w:rsidRPr="004408EE" w:rsidRDefault="004408EE" w:rsidP="00C75E7C">
            <w:pPr>
              <w:rPr>
                <w:rFonts w:cs="Arial"/>
                <w:szCs w:val="18"/>
              </w:rPr>
            </w:pPr>
            <w:r w:rsidRPr="004408EE">
              <w:rPr>
                <w:rFonts w:cs="Arial"/>
                <w:szCs w:val="18"/>
              </w:rPr>
              <w:t>Sign-in logs</w:t>
            </w:r>
          </w:p>
        </w:tc>
        <w:tc>
          <w:tcPr>
            <w:tcW w:w="2664" w:type="dxa"/>
          </w:tcPr>
          <w:p w14:paraId="229051B4" w14:textId="77777777" w:rsidR="004408EE" w:rsidRPr="004408EE" w:rsidRDefault="004408EE" w:rsidP="00C75E7C">
            <w:pPr>
              <w:rPr>
                <w:rFonts w:cs="Arial"/>
                <w:szCs w:val="18"/>
              </w:rPr>
            </w:pPr>
            <w:r w:rsidRPr="004408EE">
              <w:rPr>
                <w:rFonts w:cs="Arial"/>
                <w:szCs w:val="18"/>
              </w:rPr>
              <w:t>Failed CEO sign-in from Lagos.</w:t>
            </w:r>
          </w:p>
        </w:tc>
        <w:tc>
          <w:tcPr>
            <w:tcW w:w="2664" w:type="dxa"/>
          </w:tcPr>
          <w:p w14:paraId="159B1932" w14:textId="77777777" w:rsidR="004408EE" w:rsidRPr="004408EE" w:rsidRDefault="004408EE" w:rsidP="00C75E7C">
            <w:pPr>
              <w:rPr>
                <w:rFonts w:cs="Arial"/>
                <w:szCs w:val="18"/>
              </w:rPr>
            </w:pPr>
            <w:r w:rsidRPr="004408EE">
              <w:rPr>
                <w:rFonts w:cs="Arial"/>
                <w:szCs w:val="18"/>
              </w:rPr>
              <w:t xml:space="preserve">daniel.reeve@cloudora.io; </w:t>
            </w:r>
            <w:proofErr w:type="spellStart"/>
            <w:r w:rsidRPr="004408EE">
              <w:rPr>
                <w:rFonts w:cs="Arial"/>
                <w:szCs w:val="18"/>
              </w:rPr>
              <w:t>ResultType</w:t>
            </w:r>
            <w:proofErr w:type="spellEnd"/>
            <w:r w:rsidRPr="004408EE">
              <w:rPr>
                <w:rFonts w:cs="Arial"/>
                <w:szCs w:val="18"/>
              </w:rPr>
              <w:t xml:space="preserve"> 50126.</w:t>
            </w:r>
          </w:p>
        </w:tc>
      </w:tr>
      <w:tr w:rsidR="004408EE" w:rsidRPr="004408EE" w14:paraId="51982D89" w14:textId="77777777" w:rsidTr="00C75E7C">
        <w:trPr>
          <w:jc w:val="center"/>
        </w:trPr>
        <w:tc>
          <w:tcPr>
            <w:tcW w:w="2664" w:type="dxa"/>
          </w:tcPr>
          <w:p w14:paraId="10DD092A" w14:textId="77777777" w:rsidR="004408EE" w:rsidRPr="004408EE" w:rsidRDefault="004408EE" w:rsidP="00C75E7C">
            <w:pPr>
              <w:rPr>
                <w:rFonts w:cs="Arial"/>
                <w:szCs w:val="18"/>
              </w:rPr>
            </w:pPr>
            <w:r w:rsidRPr="004408EE">
              <w:rPr>
                <w:rFonts w:cs="Arial"/>
                <w:szCs w:val="18"/>
              </w:rPr>
              <w:t>Aug 10, 03:10:41</w:t>
            </w:r>
          </w:p>
        </w:tc>
        <w:tc>
          <w:tcPr>
            <w:tcW w:w="2664" w:type="dxa"/>
          </w:tcPr>
          <w:p w14:paraId="0AB55B1D" w14:textId="77777777" w:rsidR="004408EE" w:rsidRPr="004408EE" w:rsidRDefault="004408EE" w:rsidP="00C75E7C">
            <w:pPr>
              <w:rPr>
                <w:rFonts w:cs="Arial"/>
                <w:szCs w:val="18"/>
              </w:rPr>
            </w:pPr>
            <w:r w:rsidRPr="004408EE">
              <w:rPr>
                <w:rFonts w:cs="Arial"/>
                <w:szCs w:val="18"/>
              </w:rPr>
              <w:t>Sign-in logs</w:t>
            </w:r>
          </w:p>
        </w:tc>
        <w:tc>
          <w:tcPr>
            <w:tcW w:w="2664" w:type="dxa"/>
          </w:tcPr>
          <w:p w14:paraId="6A752C9E" w14:textId="77777777" w:rsidR="004408EE" w:rsidRPr="004408EE" w:rsidRDefault="004408EE" w:rsidP="00C75E7C">
            <w:pPr>
              <w:rPr>
                <w:rFonts w:cs="Arial"/>
                <w:szCs w:val="18"/>
              </w:rPr>
            </w:pPr>
            <w:r w:rsidRPr="004408EE">
              <w:rPr>
                <w:rFonts w:cs="Arial"/>
                <w:szCs w:val="18"/>
              </w:rPr>
              <w:t>Second failed CEO sign-in from Lagos.</w:t>
            </w:r>
          </w:p>
        </w:tc>
        <w:tc>
          <w:tcPr>
            <w:tcW w:w="2664" w:type="dxa"/>
          </w:tcPr>
          <w:p w14:paraId="2C3D955F" w14:textId="77777777" w:rsidR="004408EE" w:rsidRPr="004408EE" w:rsidRDefault="004408EE" w:rsidP="00C75E7C">
            <w:pPr>
              <w:rPr>
                <w:rFonts w:cs="Arial"/>
                <w:szCs w:val="18"/>
              </w:rPr>
            </w:pPr>
            <w:r w:rsidRPr="004408EE">
              <w:rPr>
                <w:rFonts w:cs="Arial"/>
                <w:szCs w:val="18"/>
              </w:rPr>
              <w:t xml:space="preserve">daniel.reeve@cloudora.io; </w:t>
            </w:r>
            <w:proofErr w:type="spellStart"/>
            <w:r w:rsidRPr="004408EE">
              <w:rPr>
                <w:rFonts w:cs="Arial"/>
                <w:szCs w:val="18"/>
              </w:rPr>
              <w:t>ResultType</w:t>
            </w:r>
            <w:proofErr w:type="spellEnd"/>
            <w:r w:rsidRPr="004408EE">
              <w:rPr>
                <w:rFonts w:cs="Arial"/>
                <w:szCs w:val="18"/>
              </w:rPr>
              <w:t xml:space="preserve"> 50126.</w:t>
            </w:r>
          </w:p>
        </w:tc>
      </w:tr>
      <w:tr w:rsidR="004408EE" w:rsidRPr="004408EE" w14:paraId="1CC50E96" w14:textId="77777777" w:rsidTr="00C75E7C">
        <w:trPr>
          <w:jc w:val="center"/>
        </w:trPr>
        <w:tc>
          <w:tcPr>
            <w:tcW w:w="2664" w:type="dxa"/>
          </w:tcPr>
          <w:p w14:paraId="5617BA4F" w14:textId="77777777" w:rsidR="004408EE" w:rsidRPr="004408EE" w:rsidRDefault="004408EE" w:rsidP="00C75E7C">
            <w:pPr>
              <w:rPr>
                <w:rFonts w:cs="Arial"/>
                <w:szCs w:val="18"/>
              </w:rPr>
            </w:pPr>
            <w:r w:rsidRPr="004408EE">
              <w:rPr>
                <w:rFonts w:cs="Arial"/>
                <w:szCs w:val="18"/>
              </w:rPr>
              <w:t>Aug 10, 03:12:05</w:t>
            </w:r>
          </w:p>
        </w:tc>
        <w:tc>
          <w:tcPr>
            <w:tcW w:w="2664" w:type="dxa"/>
          </w:tcPr>
          <w:p w14:paraId="675344DC" w14:textId="77777777" w:rsidR="004408EE" w:rsidRPr="004408EE" w:rsidRDefault="004408EE" w:rsidP="00C75E7C">
            <w:pPr>
              <w:rPr>
                <w:rFonts w:cs="Arial"/>
                <w:szCs w:val="18"/>
              </w:rPr>
            </w:pPr>
            <w:r w:rsidRPr="004408EE">
              <w:rPr>
                <w:rFonts w:cs="Arial"/>
                <w:szCs w:val="18"/>
              </w:rPr>
              <w:t>Sign-in logs</w:t>
            </w:r>
          </w:p>
        </w:tc>
        <w:tc>
          <w:tcPr>
            <w:tcW w:w="2664" w:type="dxa"/>
          </w:tcPr>
          <w:p w14:paraId="008595CD" w14:textId="77777777" w:rsidR="004408EE" w:rsidRPr="004408EE" w:rsidRDefault="004408EE" w:rsidP="00C75E7C">
            <w:pPr>
              <w:rPr>
                <w:rFonts w:cs="Arial"/>
                <w:szCs w:val="18"/>
              </w:rPr>
            </w:pPr>
            <w:r w:rsidRPr="004408EE">
              <w:rPr>
                <w:rFonts w:cs="Arial"/>
                <w:szCs w:val="18"/>
              </w:rPr>
              <w:t>Successful CEO sign-in from Lagos using Windows 10 / Chrome 125.</w:t>
            </w:r>
          </w:p>
        </w:tc>
        <w:tc>
          <w:tcPr>
            <w:tcW w:w="2664" w:type="dxa"/>
          </w:tcPr>
          <w:p w14:paraId="1FD07FD7" w14:textId="77777777" w:rsidR="004408EE" w:rsidRPr="004408EE" w:rsidRDefault="004408EE" w:rsidP="00C75E7C">
            <w:pPr>
              <w:rPr>
                <w:rFonts w:cs="Arial"/>
                <w:szCs w:val="18"/>
              </w:rPr>
            </w:pPr>
            <w:r w:rsidRPr="004408EE">
              <w:rPr>
                <w:rFonts w:cs="Arial"/>
                <w:szCs w:val="18"/>
              </w:rPr>
              <w:t xml:space="preserve">Initial access; 102.89.44.17; </w:t>
            </w:r>
            <w:proofErr w:type="spellStart"/>
            <w:r w:rsidRPr="004408EE">
              <w:rPr>
                <w:rFonts w:cs="Arial"/>
                <w:szCs w:val="18"/>
              </w:rPr>
              <w:t>ResultType</w:t>
            </w:r>
            <w:proofErr w:type="spellEnd"/>
            <w:r w:rsidRPr="004408EE">
              <w:rPr>
                <w:rFonts w:cs="Arial"/>
                <w:szCs w:val="18"/>
              </w:rPr>
              <w:t xml:space="preserve"> 0.</w:t>
            </w:r>
          </w:p>
        </w:tc>
      </w:tr>
      <w:tr w:rsidR="004408EE" w:rsidRPr="004408EE" w14:paraId="255A391C" w14:textId="77777777" w:rsidTr="00C75E7C">
        <w:trPr>
          <w:jc w:val="center"/>
        </w:trPr>
        <w:tc>
          <w:tcPr>
            <w:tcW w:w="2664" w:type="dxa"/>
          </w:tcPr>
          <w:p w14:paraId="4ECD474D" w14:textId="77777777" w:rsidR="004408EE" w:rsidRPr="004408EE" w:rsidRDefault="004408EE" w:rsidP="00C75E7C">
            <w:pPr>
              <w:rPr>
                <w:rFonts w:cs="Arial"/>
                <w:szCs w:val="18"/>
              </w:rPr>
            </w:pPr>
            <w:r w:rsidRPr="004408EE">
              <w:rPr>
                <w:rFonts w:cs="Arial"/>
                <w:szCs w:val="18"/>
              </w:rPr>
              <w:t>Aug 10, 03:14:30</w:t>
            </w:r>
          </w:p>
        </w:tc>
        <w:tc>
          <w:tcPr>
            <w:tcW w:w="2664" w:type="dxa"/>
          </w:tcPr>
          <w:p w14:paraId="34353D03" w14:textId="77777777" w:rsidR="004408EE" w:rsidRPr="004408EE" w:rsidRDefault="004408EE" w:rsidP="00C75E7C">
            <w:pPr>
              <w:rPr>
                <w:rFonts w:cs="Arial"/>
                <w:szCs w:val="18"/>
              </w:rPr>
            </w:pPr>
            <w:r w:rsidRPr="004408EE">
              <w:rPr>
                <w:rFonts w:cs="Arial"/>
                <w:szCs w:val="18"/>
              </w:rPr>
              <w:t>Sign-in logs</w:t>
            </w:r>
          </w:p>
        </w:tc>
        <w:tc>
          <w:tcPr>
            <w:tcW w:w="2664" w:type="dxa"/>
          </w:tcPr>
          <w:p w14:paraId="79726AC3" w14:textId="77777777" w:rsidR="004408EE" w:rsidRPr="004408EE" w:rsidRDefault="004408EE" w:rsidP="00C75E7C">
            <w:pPr>
              <w:rPr>
                <w:rFonts w:cs="Arial"/>
                <w:szCs w:val="18"/>
              </w:rPr>
            </w:pPr>
            <w:r w:rsidRPr="004408EE">
              <w:rPr>
                <w:rFonts w:cs="Arial"/>
                <w:szCs w:val="18"/>
              </w:rPr>
              <w:t>CEO mailbox accessed through Outlook Web.</w:t>
            </w:r>
          </w:p>
        </w:tc>
        <w:tc>
          <w:tcPr>
            <w:tcW w:w="2664" w:type="dxa"/>
          </w:tcPr>
          <w:p w14:paraId="3576B067" w14:textId="77777777" w:rsidR="004408EE" w:rsidRPr="004408EE" w:rsidRDefault="004408EE" w:rsidP="00C75E7C">
            <w:pPr>
              <w:rPr>
                <w:rFonts w:cs="Arial"/>
                <w:szCs w:val="18"/>
              </w:rPr>
            </w:pPr>
            <w:r w:rsidRPr="004408EE">
              <w:rPr>
                <w:rFonts w:cs="Arial"/>
                <w:szCs w:val="18"/>
              </w:rPr>
              <w:t>102.89.44.17.</w:t>
            </w:r>
          </w:p>
        </w:tc>
      </w:tr>
      <w:tr w:rsidR="004408EE" w:rsidRPr="004408EE" w14:paraId="5004A909" w14:textId="77777777" w:rsidTr="00C75E7C">
        <w:trPr>
          <w:jc w:val="center"/>
        </w:trPr>
        <w:tc>
          <w:tcPr>
            <w:tcW w:w="2664" w:type="dxa"/>
          </w:tcPr>
          <w:p w14:paraId="114DAAE9" w14:textId="77777777" w:rsidR="004408EE" w:rsidRPr="004408EE" w:rsidRDefault="004408EE" w:rsidP="00C75E7C">
            <w:pPr>
              <w:rPr>
                <w:rFonts w:cs="Arial"/>
                <w:szCs w:val="18"/>
              </w:rPr>
            </w:pPr>
            <w:r w:rsidRPr="004408EE">
              <w:rPr>
                <w:rFonts w:cs="Arial"/>
                <w:szCs w:val="18"/>
              </w:rPr>
              <w:t>Aug 10, 03:18:44</w:t>
            </w:r>
          </w:p>
        </w:tc>
        <w:tc>
          <w:tcPr>
            <w:tcW w:w="2664" w:type="dxa"/>
          </w:tcPr>
          <w:p w14:paraId="6BA267E9" w14:textId="77777777" w:rsidR="004408EE" w:rsidRPr="004408EE" w:rsidRDefault="004408EE" w:rsidP="00C75E7C">
            <w:pPr>
              <w:rPr>
                <w:rFonts w:cs="Arial"/>
                <w:szCs w:val="18"/>
              </w:rPr>
            </w:pPr>
            <w:r w:rsidRPr="004408EE">
              <w:rPr>
                <w:rFonts w:cs="Arial"/>
                <w:szCs w:val="18"/>
              </w:rPr>
              <w:t>Audit logs</w:t>
            </w:r>
          </w:p>
        </w:tc>
        <w:tc>
          <w:tcPr>
            <w:tcW w:w="2664" w:type="dxa"/>
          </w:tcPr>
          <w:p w14:paraId="5079497C" w14:textId="77777777" w:rsidR="004408EE" w:rsidRPr="004408EE" w:rsidRDefault="004408EE" w:rsidP="00C75E7C">
            <w:pPr>
              <w:rPr>
                <w:rFonts w:cs="Arial"/>
                <w:szCs w:val="18"/>
              </w:rPr>
            </w:pPr>
            <w:r w:rsidRPr="004408EE">
              <w:rPr>
                <w:rFonts w:cs="Arial"/>
                <w:szCs w:val="18"/>
              </w:rPr>
              <w:t>New authenticator app registered on the CEO account; device named Pixel 6.</w:t>
            </w:r>
          </w:p>
        </w:tc>
        <w:tc>
          <w:tcPr>
            <w:tcW w:w="2664" w:type="dxa"/>
          </w:tcPr>
          <w:p w14:paraId="5804ECFE" w14:textId="77777777" w:rsidR="004408EE" w:rsidRPr="004408EE" w:rsidRDefault="004408EE" w:rsidP="00C75E7C">
            <w:pPr>
              <w:rPr>
                <w:rFonts w:cs="Arial"/>
                <w:szCs w:val="18"/>
              </w:rPr>
            </w:pPr>
            <w:r w:rsidRPr="004408EE">
              <w:rPr>
                <w:rFonts w:cs="Arial"/>
                <w:szCs w:val="18"/>
              </w:rPr>
              <w:t>Attacker persistence; T1098.005.</w:t>
            </w:r>
          </w:p>
        </w:tc>
      </w:tr>
      <w:tr w:rsidR="004408EE" w:rsidRPr="004408EE" w14:paraId="27F13B35" w14:textId="77777777" w:rsidTr="00C75E7C">
        <w:trPr>
          <w:jc w:val="center"/>
        </w:trPr>
        <w:tc>
          <w:tcPr>
            <w:tcW w:w="2664" w:type="dxa"/>
          </w:tcPr>
          <w:p w14:paraId="5DD59329" w14:textId="77777777" w:rsidR="004408EE" w:rsidRPr="004408EE" w:rsidRDefault="004408EE" w:rsidP="00C75E7C">
            <w:pPr>
              <w:rPr>
                <w:rFonts w:cs="Arial"/>
                <w:szCs w:val="18"/>
              </w:rPr>
            </w:pPr>
            <w:r w:rsidRPr="004408EE">
              <w:rPr>
                <w:rFonts w:cs="Arial"/>
                <w:szCs w:val="18"/>
              </w:rPr>
              <w:t>Aug 10, 03:26:02</w:t>
            </w:r>
          </w:p>
        </w:tc>
        <w:tc>
          <w:tcPr>
            <w:tcW w:w="2664" w:type="dxa"/>
          </w:tcPr>
          <w:p w14:paraId="657B8461" w14:textId="77777777" w:rsidR="004408EE" w:rsidRPr="004408EE" w:rsidRDefault="004408EE" w:rsidP="00C75E7C">
            <w:pPr>
              <w:rPr>
                <w:rFonts w:cs="Arial"/>
                <w:szCs w:val="18"/>
              </w:rPr>
            </w:pPr>
            <w:r w:rsidRPr="004408EE">
              <w:rPr>
                <w:rFonts w:cs="Arial"/>
                <w:szCs w:val="18"/>
              </w:rPr>
              <w:t>Sign-in logs</w:t>
            </w:r>
          </w:p>
        </w:tc>
        <w:tc>
          <w:tcPr>
            <w:tcW w:w="2664" w:type="dxa"/>
          </w:tcPr>
          <w:p w14:paraId="4E925A13" w14:textId="77777777" w:rsidR="004408EE" w:rsidRPr="004408EE" w:rsidRDefault="004408EE" w:rsidP="00C75E7C">
            <w:pPr>
              <w:rPr>
                <w:rFonts w:cs="Arial"/>
                <w:szCs w:val="18"/>
              </w:rPr>
            </w:pPr>
            <w:r w:rsidRPr="004408EE">
              <w:rPr>
                <w:rFonts w:cs="Arial"/>
                <w:szCs w:val="18"/>
              </w:rPr>
              <w:t>CEO session opened Azure Portal.</w:t>
            </w:r>
          </w:p>
        </w:tc>
        <w:tc>
          <w:tcPr>
            <w:tcW w:w="2664" w:type="dxa"/>
          </w:tcPr>
          <w:p w14:paraId="5F9666C3" w14:textId="77777777" w:rsidR="004408EE" w:rsidRPr="004408EE" w:rsidRDefault="004408EE" w:rsidP="00C75E7C">
            <w:pPr>
              <w:rPr>
                <w:rFonts w:cs="Arial"/>
                <w:szCs w:val="18"/>
              </w:rPr>
            </w:pPr>
            <w:r w:rsidRPr="004408EE">
              <w:rPr>
                <w:rFonts w:cs="Arial"/>
                <w:szCs w:val="18"/>
              </w:rPr>
              <w:t>102.89.44.17.</w:t>
            </w:r>
          </w:p>
        </w:tc>
      </w:tr>
      <w:tr w:rsidR="004408EE" w:rsidRPr="004408EE" w14:paraId="5B8CCCBB" w14:textId="77777777" w:rsidTr="00C75E7C">
        <w:trPr>
          <w:jc w:val="center"/>
        </w:trPr>
        <w:tc>
          <w:tcPr>
            <w:tcW w:w="2664" w:type="dxa"/>
          </w:tcPr>
          <w:p w14:paraId="6C791719" w14:textId="77777777" w:rsidR="004408EE" w:rsidRPr="004408EE" w:rsidRDefault="004408EE" w:rsidP="00C75E7C">
            <w:pPr>
              <w:rPr>
                <w:rFonts w:cs="Arial"/>
                <w:szCs w:val="18"/>
              </w:rPr>
            </w:pPr>
            <w:r w:rsidRPr="004408EE">
              <w:rPr>
                <w:rFonts w:cs="Arial"/>
                <w:szCs w:val="18"/>
              </w:rPr>
              <w:t>Aug 10, 03:31:09</w:t>
            </w:r>
          </w:p>
        </w:tc>
        <w:tc>
          <w:tcPr>
            <w:tcW w:w="2664" w:type="dxa"/>
          </w:tcPr>
          <w:p w14:paraId="7C7818C8" w14:textId="77777777" w:rsidR="004408EE" w:rsidRPr="004408EE" w:rsidRDefault="004408EE" w:rsidP="00C75E7C">
            <w:pPr>
              <w:rPr>
                <w:rFonts w:cs="Arial"/>
                <w:szCs w:val="18"/>
              </w:rPr>
            </w:pPr>
            <w:r w:rsidRPr="004408EE">
              <w:rPr>
                <w:rFonts w:cs="Arial"/>
                <w:szCs w:val="18"/>
              </w:rPr>
              <w:t>Audit logs</w:t>
            </w:r>
          </w:p>
        </w:tc>
        <w:tc>
          <w:tcPr>
            <w:tcW w:w="2664" w:type="dxa"/>
          </w:tcPr>
          <w:p w14:paraId="265BB6DB" w14:textId="77777777" w:rsidR="004408EE" w:rsidRPr="004408EE" w:rsidRDefault="004408EE" w:rsidP="00C75E7C">
            <w:pPr>
              <w:rPr>
                <w:rFonts w:cs="Arial"/>
                <w:szCs w:val="18"/>
              </w:rPr>
            </w:pPr>
            <w:r w:rsidRPr="004408EE">
              <w:rPr>
                <w:rFonts w:cs="Arial"/>
                <w:szCs w:val="18"/>
              </w:rPr>
              <w:t>Inbox rule RSS Subscriptions created to hide finance/invoice mail.</w:t>
            </w:r>
          </w:p>
        </w:tc>
        <w:tc>
          <w:tcPr>
            <w:tcW w:w="2664" w:type="dxa"/>
          </w:tcPr>
          <w:p w14:paraId="2782AF53" w14:textId="77777777" w:rsidR="004408EE" w:rsidRPr="004408EE" w:rsidRDefault="004408EE" w:rsidP="00C75E7C">
            <w:pPr>
              <w:rPr>
                <w:rFonts w:cs="Arial"/>
                <w:szCs w:val="18"/>
              </w:rPr>
            </w:pPr>
            <w:r w:rsidRPr="004408EE">
              <w:rPr>
                <w:rFonts w:cs="Arial"/>
                <w:szCs w:val="18"/>
              </w:rPr>
              <w:t>BEC staging; T1564.008.</w:t>
            </w:r>
          </w:p>
        </w:tc>
      </w:tr>
      <w:tr w:rsidR="004408EE" w:rsidRPr="004408EE" w14:paraId="65045D9A" w14:textId="77777777" w:rsidTr="00C75E7C">
        <w:trPr>
          <w:jc w:val="center"/>
        </w:trPr>
        <w:tc>
          <w:tcPr>
            <w:tcW w:w="2664" w:type="dxa"/>
          </w:tcPr>
          <w:p w14:paraId="43970A02" w14:textId="77777777" w:rsidR="004408EE" w:rsidRPr="004408EE" w:rsidRDefault="004408EE" w:rsidP="00C75E7C">
            <w:pPr>
              <w:rPr>
                <w:rFonts w:cs="Arial"/>
                <w:szCs w:val="18"/>
              </w:rPr>
            </w:pPr>
            <w:r w:rsidRPr="004408EE">
              <w:rPr>
                <w:rFonts w:cs="Arial"/>
                <w:szCs w:val="18"/>
              </w:rPr>
              <w:t>Aug 10, 03:44:55</w:t>
            </w:r>
          </w:p>
        </w:tc>
        <w:tc>
          <w:tcPr>
            <w:tcW w:w="2664" w:type="dxa"/>
          </w:tcPr>
          <w:p w14:paraId="1467D408" w14:textId="77777777" w:rsidR="004408EE" w:rsidRPr="004408EE" w:rsidRDefault="004408EE" w:rsidP="00C75E7C">
            <w:pPr>
              <w:rPr>
                <w:rFonts w:cs="Arial"/>
                <w:szCs w:val="18"/>
              </w:rPr>
            </w:pPr>
            <w:r w:rsidRPr="004408EE">
              <w:rPr>
                <w:rFonts w:cs="Arial"/>
                <w:szCs w:val="18"/>
              </w:rPr>
              <w:t>Sign-in logs</w:t>
            </w:r>
          </w:p>
        </w:tc>
        <w:tc>
          <w:tcPr>
            <w:tcW w:w="2664" w:type="dxa"/>
          </w:tcPr>
          <w:p w14:paraId="6E3E008F" w14:textId="77777777" w:rsidR="004408EE" w:rsidRPr="004408EE" w:rsidRDefault="004408EE" w:rsidP="00C75E7C">
            <w:pPr>
              <w:rPr>
                <w:rFonts w:cs="Arial"/>
                <w:szCs w:val="18"/>
              </w:rPr>
            </w:pPr>
            <w:r w:rsidRPr="004408EE">
              <w:rPr>
                <w:rFonts w:cs="Arial"/>
                <w:szCs w:val="18"/>
              </w:rPr>
              <w:t>Failed sign-in against Priya Nair from Lagos.</w:t>
            </w:r>
          </w:p>
        </w:tc>
        <w:tc>
          <w:tcPr>
            <w:tcW w:w="2664" w:type="dxa"/>
          </w:tcPr>
          <w:p w14:paraId="5BA85CFE" w14:textId="77777777" w:rsidR="004408EE" w:rsidRPr="004408EE" w:rsidRDefault="004408EE" w:rsidP="00C75E7C">
            <w:pPr>
              <w:rPr>
                <w:rFonts w:cs="Arial"/>
                <w:szCs w:val="18"/>
              </w:rPr>
            </w:pPr>
            <w:r w:rsidRPr="004408EE">
              <w:rPr>
                <w:rFonts w:cs="Arial"/>
                <w:szCs w:val="18"/>
              </w:rPr>
              <w:t xml:space="preserve">priya.nair@cloudora.io; </w:t>
            </w:r>
            <w:proofErr w:type="spellStart"/>
            <w:r w:rsidRPr="004408EE">
              <w:rPr>
                <w:rFonts w:cs="Arial"/>
                <w:szCs w:val="18"/>
              </w:rPr>
              <w:t>ResultType</w:t>
            </w:r>
            <w:proofErr w:type="spellEnd"/>
            <w:r w:rsidRPr="004408EE">
              <w:rPr>
                <w:rFonts w:cs="Arial"/>
                <w:szCs w:val="18"/>
              </w:rPr>
              <w:t xml:space="preserve"> 50126.</w:t>
            </w:r>
          </w:p>
        </w:tc>
      </w:tr>
      <w:tr w:rsidR="004408EE" w:rsidRPr="004408EE" w14:paraId="2C8B8663" w14:textId="77777777" w:rsidTr="00C75E7C">
        <w:trPr>
          <w:jc w:val="center"/>
        </w:trPr>
        <w:tc>
          <w:tcPr>
            <w:tcW w:w="2664" w:type="dxa"/>
          </w:tcPr>
          <w:p w14:paraId="7387DB46" w14:textId="77777777" w:rsidR="004408EE" w:rsidRPr="004408EE" w:rsidRDefault="004408EE" w:rsidP="00C75E7C">
            <w:pPr>
              <w:rPr>
                <w:rFonts w:cs="Arial"/>
                <w:szCs w:val="18"/>
              </w:rPr>
            </w:pPr>
            <w:r w:rsidRPr="004408EE">
              <w:rPr>
                <w:rFonts w:cs="Arial"/>
                <w:szCs w:val="18"/>
              </w:rPr>
              <w:t>Aug 10, 03:47:18</w:t>
            </w:r>
          </w:p>
        </w:tc>
        <w:tc>
          <w:tcPr>
            <w:tcW w:w="2664" w:type="dxa"/>
          </w:tcPr>
          <w:p w14:paraId="3DF3EFB6" w14:textId="77777777" w:rsidR="004408EE" w:rsidRPr="004408EE" w:rsidRDefault="004408EE" w:rsidP="00C75E7C">
            <w:pPr>
              <w:rPr>
                <w:rFonts w:cs="Arial"/>
                <w:szCs w:val="18"/>
              </w:rPr>
            </w:pPr>
            <w:r w:rsidRPr="004408EE">
              <w:rPr>
                <w:rFonts w:cs="Arial"/>
                <w:szCs w:val="18"/>
              </w:rPr>
              <w:t>Sign-in logs</w:t>
            </w:r>
          </w:p>
        </w:tc>
        <w:tc>
          <w:tcPr>
            <w:tcW w:w="2664" w:type="dxa"/>
          </w:tcPr>
          <w:p w14:paraId="523FE684" w14:textId="77777777" w:rsidR="004408EE" w:rsidRPr="004408EE" w:rsidRDefault="004408EE" w:rsidP="00C75E7C">
            <w:pPr>
              <w:rPr>
                <w:rFonts w:cs="Arial"/>
                <w:szCs w:val="18"/>
              </w:rPr>
            </w:pPr>
            <w:r w:rsidRPr="004408EE">
              <w:rPr>
                <w:rFonts w:cs="Arial"/>
                <w:szCs w:val="18"/>
              </w:rPr>
              <w:t>Successful sign-in to Priya Nair's account from Lagos.</w:t>
            </w:r>
          </w:p>
        </w:tc>
        <w:tc>
          <w:tcPr>
            <w:tcW w:w="2664" w:type="dxa"/>
          </w:tcPr>
          <w:p w14:paraId="787B4824" w14:textId="77777777" w:rsidR="004408EE" w:rsidRPr="004408EE" w:rsidRDefault="004408EE" w:rsidP="00C75E7C">
            <w:pPr>
              <w:rPr>
                <w:rFonts w:cs="Arial"/>
                <w:szCs w:val="18"/>
              </w:rPr>
            </w:pPr>
            <w:r w:rsidRPr="004408EE">
              <w:rPr>
                <w:rFonts w:cs="Arial"/>
                <w:szCs w:val="18"/>
              </w:rPr>
              <w:t>Second confirmed compromise; 102.89.45.101.</w:t>
            </w:r>
          </w:p>
        </w:tc>
      </w:tr>
      <w:tr w:rsidR="004408EE" w:rsidRPr="004408EE" w14:paraId="43AC406B" w14:textId="77777777" w:rsidTr="00C75E7C">
        <w:trPr>
          <w:jc w:val="center"/>
        </w:trPr>
        <w:tc>
          <w:tcPr>
            <w:tcW w:w="2664" w:type="dxa"/>
          </w:tcPr>
          <w:p w14:paraId="7FAF60CC" w14:textId="77777777" w:rsidR="004408EE" w:rsidRPr="004408EE" w:rsidRDefault="004408EE" w:rsidP="00C75E7C">
            <w:pPr>
              <w:rPr>
                <w:rFonts w:cs="Arial"/>
                <w:szCs w:val="18"/>
              </w:rPr>
            </w:pPr>
            <w:r w:rsidRPr="004408EE">
              <w:rPr>
                <w:rFonts w:cs="Arial"/>
                <w:szCs w:val="18"/>
              </w:rPr>
              <w:lastRenderedPageBreak/>
              <w:t>Aug 10, 03:52:40</w:t>
            </w:r>
          </w:p>
        </w:tc>
        <w:tc>
          <w:tcPr>
            <w:tcW w:w="2664" w:type="dxa"/>
          </w:tcPr>
          <w:p w14:paraId="06217457" w14:textId="77777777" w:rsidR="004408EE" w:rsidRPr="004408EE" w:rsidRDefault="004408EE" w:rsidP="00C75E7C">
            <w:pPr>
              <w:rPr>
                <w:rFonts w:cs="Arial"/>
                <w:szCs w:val="18"/>
              </w:rPr>
            </w:pPr>
            <w:r w:rsidRPr="004408EE">
              <w:rPr>
                <w:rFonts w:cs="Arial"/>
                <w:szCs w:val="18"/>
              </w:rPr>
              <w:t>Sign-in logs</w:t>
            </w:r>
          </w:p>
        </w:tc>
        <w:tc>
          <w:tcPr>
            <w:tcW w:w="2664" w:type="dxa"/>
          </w:tcPr>
          <w:p w14:paraId="4C78D564" w14:textId="77777777" w:rsidR="004408EE" w:rsidRPr="004408EE" w:rsidRDefault="004408EE" w:rsidP="00C75E7C">
            <w:pPr>
              <w:rPr>
                <w:rFonts w:cs="Arial"/>
                <w:szCs w:val="18"/>
              </w:rPr>
            </w:pPr>
            <w:r w:rsidRPr="004408EE">
              <w:rPr>
                <w:rFonts w:cs="Arial"/>
                <w:szCs w:val="18"/>
              </w:rPr>
              <w:t>Priya Nair session accessed SharePoint Online.</w:t>
            </w:r>
          </w:p>
        </w:tc>
        <w:tc>
          <w:tcPr>
            <w:tcW w:w="2664" w:type="dxa"/>
          </w:tcPr>
          <w:p w14:paraId="529F487A" w14:textId="77777777" w:rsidR="004408EE" w:rsidRPr="004408EE" w:rsidRDefault="004408EE" w:rsidP="00C75E7C">
            <w:pPr>
              <w:rPr>
                <w:rFonts w:cs="Arial"/>
                <w:szCs w:val="18"/>
              </w:rPr>
            </w:pPr>
            <w:r w:rsidRPr="004408EE">
              <w:rPr>
                <w:rFonts w:cs="Arial"/>
                <w:szCs w:val="18"/>
              </w:rPr>
              <w:t>102.89.45.101; successful access.</w:t>
            </w:r>
          </w:p>
        </w:tc>
      </w:tr>
      <w:tr w:rsidR="004408EE" w:rsidRPr="004408EE" w14:paraId="1742BF21" w14:textId="77777777" w:rsidTr="00C75E7C">
        <w:trPr>
          <w:jc w:val="center"/>
        </w:trPr>
        <w:tc>
          <w:tcPr>
            <w:tcW w:w="2664" w:type="dxa"/>
          </w:tcPr>
          <w:p w14:paraId="42302961" w14:textId="77777777" w:rsidR="004408EE" w:rsidRPr="004408EE" w:rsidRDefault="004408EE" w:rsidP="00C75E7C">
            <w:pPr>
              <w:rPr>
                <w:rFonts w:cs="Arial"/>
                <w:szCs w:val="18"/>
              </w:rPr>
            </w:pPr>
            <w:r w:rsidRPr="004408EE">
              <w:rPr>
                <w:rFonts w:cs="Arial"/>
                <w:szCs w:val="18"/>
              </w:rPr>
              <w:t>Aug 10, 08:41:00</w:t>
            </w:r>
          </w:p>
        </w:tc>
        <w:tc>
          <w:tcPr>
            <w:tcW w:w="2664" w:type="dxa"/>
          </w:tcPr>
          <w:p w14:paraId="4CB04647" w14:textId="77777777" w:rsidR="004408EE" w:rsidRPr="004408EE" w:rsidRDefault="004408EE" w:rsidP="00C75E7C">
            <w:pPr>
              <w:rPr>
                <w:rFonts w:cs="Arial"/>
                <w:szCs w:val="18"/>
              </w:rPr>
            </w:pPr>
            <w:r w:rsidRPr="004408EE">
              <w:rPr>
                <w:rFonts w:cs="Arial"/>
                <w:szCs w:val="18"/>
              </w:rPr>
              <w:t>Sign-in logs</w:t>
            </w:r>
          </w:p>
        </w:tc>
        <w:tc>
          <w:tcPr>
            <w:tcW w:w="2664" w:type="dxa"/>
          </w:tcPr>
          <w:p w14:paraId="2184FC0B" w14:textId="77777777" w:rsidR="004408EE" w:rsidRPr="004408EE" w:rsidRDefault="004408EE" w:rsidP="00C75E7C">
            <w:pPr>
              <w:rPr>
                <w:rFonts w:cs="Arial"/>
                <w:szCs w:val="18"/>
              </w:rPr>
            </w:pPr>
            <w:r w:rsidRPr="004408EE">
              <w:rPr>
                <w:rFonts w:cs="Arial"/>
                <w:szCs w:val="18"/>
              </w:rPr>
              <w:t>Daniel Reeve signed in normally from London using macOS/Safari.</w:t>
            </w:r>
          </w:p>
        </w:tc>
        <w:tc>
          <w:tcPr>
            <w:tcW w:w="2664" w:type="dxa"/>
          </w:tcPr>
          <w:p w14:paraId="05C5FB34" w14:textId="77777777" w:rsidR="004408EE" w:rsidRPr="004408EE" w:rsidRDefault="004408EE" w:rsidP="00C75E7C">
            <w:pPr>
              <w:rPr>
                <w:rFonts w:cs="Arial"/>
                <w:szCs w:val="18"/>
              </w:rPr>
            </w:pPr>
            <w:r w:rsidRPr="004408EE">
              <w:rPr>
                <w:rFonts w:cs="Arial"/>
                <w:szCs w:val="18"/>
              </w:rPr>
              <w:t>203.0.113.11; establishes conflicting same-day activity.</w:t>
            </w:r>
          </w:p>
        </w:tc>
      </w:tr>
      <w:tr w:rsidR="004408EE" w:rsidRPr="004408EE" w14:paraId="748441A2" w14:textId="77777777" w:rsidTr="00C75E7C">
        <w:trPr>
          <w:jc w:val="center"/>
        </w:trPr>
        <w:tc>
          <w:tcPr>
            <w:tcW w:w="2664" w:type="dxa"/>
          </w:tcPr>
          <w:p w14:paraId="76AB022B" w14:textId="77777777" w:rsidR="004408EE" w:rsidRPr="004408EE" w:rsidRDefault="004408EE" w:rsidP="00C75E7C">
            <w:pPr>
              <w:rPr>
                <w:rFonts w:cs="Arial"/>
                <w:szCs w:val="18"/>
              </w:rPr>
            </w:pPr>
            <w:r w:rsidRPr="004408EE">
              <w:rPr>
                <w:rFonts w:cs="Arial"/>
                <w:szCs w:val="18"/>
              </w:rPr>
              <w:t>Aug 10, 08:55</w:t>
            </w:r>
          </w:p>
        </w:tc>
        <w:tc>
          <w:tcPr>
            <w:tcW w:w="2664" w:type="dxa"/>
          </w:tcPr>
          <w:p w14:paraId="197F19C5" w14:textId="77777777" w:rsidR="004408EE" w:rsidRPr="004408EE" w:rsidRDefault="004408EE" w:rsidP="00C75E7C">
            <w:pPr>
              <w:rPr>
                <w:rFonts w:cs="Arial"/>
                <w:szCs w:val="18"/>
              </w:rPr>
            </w:pPr>
            <w:r w:rsidRPr="004408EE">
              <w:rPr>
                <w:rFonts w:cs="Arial"/>
                <w:szCs w:val="18"/>
              </w:rPr>
              <w:t>Ticket</w:t>
            </w:r>
          </w:p>
        </w:tc>
        <w:tc>
          <w:tcPr>
            <w:tcW w:w="2664" w:type="dxa"/>
          </w:tcPr>
          <w:p w14:paraId="3C0C4EA4" w14:textId="77777777" w:rsidR="004408EE" w:rsidRPr="004408EE" w:rsidRDefault="004408EE" w:rsidP="00C75E7C">
            <w:pPr>
              <w:rPr>
                <w:rFonts w:cs="Arial"/>
                <w:szCs w:val="18"/>
              </w:rPr>
            </w:pPr>
            <w:r w:rsidRPr="004408EE">
              <w:rPr>
                <w:rFonts w:cs="Arial"/>
                <w:szCs w:val="18"/>
              </w:rPr>
              <w:t>IT administrator flagged impossible travel and opened CLD-0001.</w:t>
            </w:r>
          </w:p>
        </w:tc>
        <w:tc>
          <w:tcPr>
            <w:tcW w:w="2664" w:type="dxa"/>
          </w:tcPr>
          <w:p w14:paraId="3F31CCA2" w14:textId="77777777" w:rsidR="004408EE" w:rsidRPr="004408EE" w:rsidRDefault="004408EE" w:rsidP="00C75E7C">
            <w:pPr>
              <w:rPr>
                <w:rFonts w:cs="Arial"/>
                <w:szCs w:val="18"/>
              </w:rPr>
            </w:pPr>
            <w:r w:rsidRPr="004408EE">
              <w:rPr>
                <w:rFonts w:cs="Arial"/>
                <w:szCs w:val="18"/>
              </w:rPr>
              <w:t>Detection / investigation start.</w:t>
            </w:r>
          </w:p>
        </w:tc>
      </w:tr>
      <w:tr w:rsidR="004408EE" w:rsidRPr="004408EE" w14:paraId="340560B2" w14:textId="77777777" w:rsidTr="00C75E7C">
        <w:trPr>
          <w:jc w:val="center"/>
        </w:trPr>
        <w:tc>
          <w:tcPr>
            <w:tcW w:w="2664" w:type="dxa"/>
          </w:tcPr>
          <w:p w14:paraId="10D6DB71" w14:textId="77777777" w:rsidR="004408EE" w:rsidRPr="004408EE" w:rsidRDefault="004408EE" w:rsidP="00C75E7C">
            <w:pPr>
              <w:rPr>
                <w:rFonts w:cs="Arial"/>
                <w:szCs w:val="18"/>
              </w:rPr>
            </w:pPr>
            <w:r w:rsidRPr="004408EE">
              <w:rPr>
                <w:rFonts w:cs="Arial"/>
                <w:szCs w:val="18"/>
              </w:rPr>
              <w:t>Aug 10, ~10:30</w:t>
            </w:r>
          </w:p>
        </w:tc>
        <w:tc>
          <w:tcPr>
            <w:tcW w:w="2664" w:type="dxa"/>
          </w:tcPr>
          <w:p w14:paraId="1DAD2DA2" w14:textId="77777777" w:rsidR="004408EE" w:rsidRPr="004408EE" w:rsidRDefault="004408EE" w:rsidP="00C75E7C">
            <w:pPr>
              <w:rPr>
                <w:rFonts w:cs="Arial"/>
                <w:szCs w:val="18"/>
              </w:rPr>
            </w:pPr>
            <w:r w:rsidRPr="004408EE">
              <w:rPr>
                <w:rFonts w:cs="Arial"/>
                <w:szCs w:val="18"/>
              </w:rPr>
              <w:t>Response</w:t>
            </w:r>
          </w:p>
        </w:tc>
        <w:tc>
          <w:tcPr>
            <w:tcW w:w="2664" w:type="dxa"/>
          </w:tcPr>
          <w:p w14:paraId="17BC6071" w14:textId="77777777" w:rsidR="004408EE" w:rsidRPr="004408EE" w:rsidRDefault="004408EE" w:rsidP="00C75E7C">
            <w:pPr>
              <w:rPr>
                <w:rFonts w:cs="Arial"/>
                <w:szCs w:val="18"/>
              </w:rPr>
            </w:pPr>
            <w:r w:rsidRPr="004408EE">
              <w:rPr>
                <w:rFonts w:cs="Arial"/>
                <w:szCs w:val="18"/>
              </w:rPr>
              <w:t>Containment and eradication actions were executed on the affected accounts.</w:t>
            </w:r>
          </w:p>
        </w:tc>
        <w:tc>
          <w:tcPr>
            <w:tcW w:w="2664" w:type="dxa"/>
          </w:tcPr>
          <w:p w14:paraId="30CC988F" w14:textId="77777777" w:rsidR="004408EE" w:rsidRPr="004408EE" w:rsidRDefault="004408EE" w:rsidP="00C75E7C">
            <w:pPr>
              <w:rPr>
                <w:rFonts w:cs="Arial"/>
                <w:szCs w:val="18"/>
              </w:rPr>
            </w:pPr>
            <w:r w:rsidRPr="004408EE">
              <w:rPr>
                <w:rFonts w:cs="Arial"/>
                <w:szCs w:val="18"/>
              </w:rPr>
              <w:t>Per completed training scenario: accounts contained, attacker MFA/rule removed, attacker IPs blocked.</w:t>
            </w:r>
          </w:p>
        </w:tc>
      </w:tr>
    </w:tbl>
    <w:p w14:paraId="4D5B4FB9"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3. Findings</w:t>
      </w:r>
    </w:p>
    <w:p w14:paraId="430E5BDA" w14:textId="36FD363A"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1 </w:t>
      </w:r>
      <w:r>
        <w:rPr>
          <w:rFonts w:ascii="Arial" w:hAnsi="Arial" w:cs="Arial"/>
          <w:sz w:val="18"/>
          <w:szCs w:val="18"/>
        </w:rPr>
        <w:t>-</w:t>
      </w:r>
      <w:r w:rsidRPr="004408EE">
        <w:rPr>
          <w:rFonts w:ascii="Arial" w:hAnsi="Arial" w:cs="Arial"/>
          <w:sz w:val="18"/>
          <w:szCs w:val="18"/>
        </w:rPr>
        <w:t>The CEO account was compromised by the password-spray actor.</w:t>
      </w:r>
    </w:p>
    <w:p w14:paraId="18E68666" w14:textId="77777777" w:rsidR="004408EE" w:rsidRPr="004408EE" w:rsidRDefault="004408EE" w:rsidP="004408EE">
      <w:pPr>
        <w:rPr>
          <w:rFonts w:cs="Arial"/>
          <w:szCs w:val="18"/>
        </w:rPr>
      </w:pPr>
      <w:r w:rsidRPr="004408EE">
        <w:rPr>
          <w:rFonts w:cs="Arial"/>
          <w:szCs w:val="18"/>
        </w:rPr>
        <w:t xml:space="preserve">Evidence: The CEO authenticated successfully </w:t>
      </w:r>
      <w:proofErr w:type="gramStart"/>
      <w:r w:rsidRPr="004408EE">
        <w:rPr>
          <w:rFonts w:cs="Arial"/>
          <w:szCs w:val="18"/>
        </w:rPr>
        <w:t>at 03:12:05 UTC</w:t>
      </w:r>
      <w:proofErr w:type="gramEnd"/>
      <w:r w:rsidRPr="004408EE">
        <w:rPr>
          <w:rFonts w:cs="Arial"/>
          <w:szCs w:val="18"/>
        </w:rPr>
        <w:t xml:space="preserve"> from 102.89.44.17 in Lagos after failed attempts at 03:09:12 and 03:10:41. The device was Windows 10 / Chrome 125, unlike the account's established London activity, and the same account later had a genuine London sign-in at 08:41.</w:t>
      </w:r>
    </w:p>
    <w:p w14:paraId="5EBEC67A" w14:textId="77777777" w:rsidR="004408EE" w:rsidRPr="004408EE" w:rsidRDefault="004408EE" w:rsidP="004408EE">
      <w:pPr>
        <w:rPr>
          <w:rFonts w:cs="Arial"/>
          <w:szCs w:val="18"/>
        </w:rPr>
      </w:pPr>
      <w:r w:rsidRPr="004408EE">
        <w:rPr>
          <w:rFonts w:cs="Arial"/>
          <w:szCs w:val="18"/>
        </w:rPr>
        <w:t xml:space="preserve">Why it matters: This establishes the </w:t>
      </w:r>
      <w:proofErr w:type="gramStart"/>
      <w:r w:rsidRPr="004408EE">
        <w:rPr>
          <w:rFonts w:cs="Arial"/>
          <w:szCs w:val="18"/>
        </w:rPr>
        <w:t>Lagos</w:t>
      </w:r>
      <w:proofErr w:type="gramEnd"/>
      <w:r w:rsidRPr="004408EE">
        <w:rPr>
          <w:rFonts w:cs="Arial"/>
          <w:szCs w:val="18"/>
        </w:rPr>
        <w:t xml:space="preserve"> success as unauthorized access rather than ordinary travel or a location-only anomaly.</w:t>
      </w:r>
    </w:p>
    <w:p w14:paraId="57D124D7" w14:textId="0B322F92"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2 </w:t>
      </w:r>
      <w:r>
        <w:rPr>
          <w:rFonts w:ascii="Arial" w:hAnsi="Arial" w:cs="Arial"/>
          <w:sz w:val="18"/>
          <w:szCs w:val="18"/>
        </w:rPr>
        <w:t>-</w:t>
      </w:r>
      <w:r w:rsidRPr="004408EE">
        <w:rPr>
          <w:rFonts w:ascii="Arial" w:hAnsi="Arial" w:cs="Arial"/>
          <w:sz w:val="18"/>
          <w:szCs w:val="18"/>
        </w:rPr>
        <w:t>Initial access was a three-night password spray.</w:t>
      </w:r>
    </w:p>
    <w:p w14:paraId="0D7F22E0" w14:textId="77777777" w:rsidR="004408EE" w:rsidRPr="004408EE" w:rsidRDefault="004408EE" w:rsidP="004408EE">
      <w:pPr>
        <w:rPr>
          <w:rFonts w:cs="Arial"/>
          <w:szCs w:val="18"/>
        </w:rPr>
      </w:pPr>
      <w:r w:rsidRPr="004408EE">
        <w:rPr>
          <w:rFonts w:cs="Arial"/>
          <w:szCs w:val="18"/>
        </w:rPr>
        <w:t>Evidence: The Lagos infrastructure generated 114 failed sign-ins across 26 distinct accounts: 102.89.44.17 had 48 failures across 23 accounts, 102.89.45.101 had 38 across 20 accounts, and 102.89.44.23 had 28 across 18 accounts. The activity was concentrated overnight with only a small number of attempts per account.</w:t>
      </w:r>
    </w:p>
    <w:p w14:paraId="6169ABE3" w14:textId="77777777" w:rsidR="004408EE" w:rsidRPr="004408EE" w:rsidRDefault="004408EE" w:rsidP="004408EE">
      <w:pPr>
        <w:rPr>
          <w:rFonts w:cs="Arial"/>
          <w:szCs w:val="18"/>
        </w:rPr>
      </w:pPr>
      <w:r w:rsidRPr="004408EE">
        <w:rPr>
          <w:rFonts w:cs="Arial"/>
          <w:szCs w:val="18"/>
        </w:rPr>
        <w:t>Why it matters: The many-account / few-attempts pattern is consistent with password spraying (T1110.003) and explains how valid credentials were obtained.</w:t>
      </w:r>
    </w:p>
    <w:p w14:paraId="2DF40C5E" w14:textId="02ADCE84"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3 </w:t>
      </w:r>
      <w:r>
        <w:rPr>
          <w:rFonts w:ascii="Arial" w:hAnsi="Arial" w:cs="Arial"/>
          <w:sz w:val="18"/>
          <w:szCs w:val="18"/>
        </w:rPr>
        <w:t>-</w:t>
      </w:r>
      <w:r w:rsidRPr="004408EE">
        <w:rPr>
          <w:rFonts w:ascii="Arial" w:hAnsi="Arial" w:cs="Arial"/>
          <w:sz w:val="18"/>
          <w:szCs w:val="18"/>
        </w:rPr>
        <w:t>The attacker established MFA persistence on the CEO account.</w:t>
      </w:r>
    </w:p>
    <w:p w14:paraId="068B3104" w14:textId="77777777" w:rsidR="004408EE" w:rsidRPr="004408EE" w:rsidRDefault="004408EE" w:rsidP="004408EE">
      <w:pPr>
        <w:rPr>
          <w:rFonts w:cs="Arial"/>
          <w:szCs w:val="18"/>
        </w:rPr>
      </w:pPr>
      <w:r w:rsidRPr="004408EE">
        <w:rPr>
          <w:rFonts w:cs="Arial"/>
          <w:szCs w:val="18"/>
        </w:rPr>
        <w:t>Evidence: At 03:18:44 UTC, the audit log records successful registration of an authenticator app named Pixel 6 on daniel.reeve@cloudora.io from 102.89.44.17.</w:t>
      </w:r>
    </w:p>
    <w:p w14:paraId="24E42924" w14:textId="77777777" w:rsidR="004408EE" w:rsidRPr="004408EE" w:rsidRDefault="004408EE" w:rsidP="004408EE">
      <w:pPr>
        <w:rPr>
          <w:rFonts w:cs="Arial"/>
          <w:szCs w:val="18"/>
        </w:rPr>
      </w:pPr>
      <w:r w:rsidRPr="004408EE">
        <w:rPr>
          <w:rFonts w:cs="Arial"/>
          <w:szCs w:val="18"/>
        </w:rPr>
        <w:t>Why it matters: The added authentication method could allow the attacker to retain access after a password reset, so credential reset alone was insufficient containment.</w:t>
      </w:r>
    </w:p>
    <w:p w14:paraId="600B16E1" w14:textId="638833DA"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4 </w:t>
      </w:r>
      <w:r>
        <w:rPr>
          <w:rFonts w:ascii="Arial" w:hAnsi="Arial" w:cs="Arial"/>
          <w:sz w:val="18"/>
          <w:szCs w:val="18"/>
        </w:rPr>
        <w:t>-</w:t>
      </w:r>
      <w:r w:rsidRPr="004408EE">
        <w:rPr>
          <w:rFonts w:ascii="Arial" w:hAnsi="Arial" w:cs="Arial"/>
          <w:sz w:val="18"/>
          <w:szCs w:val="18"/>
        </w:rPr>
        <w:t>A BEC email-hiding rule was staged on the CEO mailbox.</w:t>
      </w:r>
    </w:p>
    <w:p w14:paraId="2479968C" w14:textId="77777777" w:rsidR="004408EE" w:rsidRPr="004408EE" w:rsidRDefault="004408EE" w:rsidP="004408EE">
      <w:pPr>
        <w:rPr>
          <w:rFonts w:cs="Arial"/>
          <w:szCs w:val="18"/>
        </w:rPr>
      </w:pPr>
      <w:r w:rsidRPr="004408EE">
        <w:rPr>
          <w:rFonts w:cs="Arial"/>
          <w:szCs w:val="18"/>
        </w:rPr>
        <w:t>Evidence: At 03:31:09 UTC, the audit log records creation of the RSS Subscriptions rule: messages from finance@cloudora.io or containing 'invoice' were moved to RSS Feeds and marked read.</w:t>
      </w:r>
    </w:p>
    <w:p w14:paraId="67914668" w14:textId="77777777" w:rsidR="004408EE" w:rsidRPr="004408EE" w:rsidRDefault="004408EE" w:rsidP="004408EE">
      <w:pPr>
        <w:rPr>
          <w:rFonts w:cs="Arial"/>
          <w:szCs w:val="18"/>
        </w:rPr>
      </w:pPr>
      <w:r w:rsidRPr="004408EE">
        <w:rPr>
          <w:rFonts w:cs="Arial"/>
          <w:szCs w:val="18"/>
        </w:rPr>
        <w:t>Why it matters: The rule would conceal finance conversations and could support invoice-fraud activity. No outbound fraudulent mail was observed in the available logs.</w:t>
      </w:r>
    </w:p>
    <w:p w14:paraId="4B4703E9" w14:textId="00002383"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5 </w:t>
      </w:r>
      <w:r>
        <w:rPr>
          <w:rFonts w:ascii="Arial" w:hAnsi="Arial" w:cs="Arial"/>
          <w:sz w:val="18"/>
          <w:szCs w:val="18"/>
        </w:rPr>
        <w:t>-</w:t>
      </w:r>
      <w:r w:rsidRPr="004408EE">
        <w:rPr>
          <w:rFonts w:ascii="Arial" w:hAnsi="Arial" w:cs="Arial"/>
          <w:sz w:val="18"/>
          <w:szCs w:val="18"/>
        </w:rPr>
        <w:t>Priya Nair's account was also compromised.</w:t>
      </w:r>
    </w:p>
    <w:p w14:paraId="7E6DCC58" w14:textId="77777777" w:rsidR="004408EE" w:rsidRPr="004408EE" w:rsidRDefault="004408EE" w:rsidP="004408EE">
      <w:pPr>
        <w:rPr>
          <w:rFonts w:cs="Arial"/>
          <w:szCs w:val="18"/>
        </w:rPr>
      </w:pPr>
      <w:r w:rsidRPr="004408EE">
        <w:rPr>
          <w:rFonts w:cs="Arial"/>
          <w:szCs w:val="18"/>
        </w:rPr>
        <w:t>Evidence: Priya Nair's account received repeated spray attempts on 8–10 August, followed by a successful login at 03:47:18 UTC from 102.89.45.101 and SharePoint Online access at 03:52:40. Her normal baseline is 33 London sign-ins from 203.0.113.10, with no comparable foreign-travel pattern. The available audit log contains no attacker-origin MFA registration or inbox-rule change for this account.</w:t>
      </w:r>
    </w:p>
    <w:p w14:paraId="55454FD7" w14:textId="77777777" w:rsidR="004408EE" w:rsidRPr="004408EE" w:rsidRDefault="004408EE" w:rsidP="004408EE">
      <w:pPr>
        <w:rPr>
          <w:rFonts w:cs="Arial"/>
          <w:szCs w:val="18"/>
        </w:rPr>
      </w:pPr>
      <w:r w:rsidRPr="004408EE">
        <w:rPr>
          <w:rFonts w:cs="Arial"/>
          <w:szCs w:val="18"/>
        </w:rPr>
        <w:t>Why it matters: The account is a confirmed second victim. The absence of persistence events in these logs is not proof that no persistence existed elsewhere.</w:t>
      </w:r>
    </w:p>
    <w:p w14:paraId="5F14DF51" w14:textId="76CF5755" w:rsidR="004408EE" w:rsidRPr="004408EE" w:rsidRDefault="004408EE" w:rsidP="004408EE">
      <w:pPr>
        <w:pStyle w:val="Heading2"/>
        <w:rPr>
          <w:rFonts w:ascii="Arial" w:hAnsi="Arial" w:cs="Arial"/>
          <w:sz w:val="18"/>
          <w:szCs w:val="18"/>
        </w:rPr>
      </w:pPr>
      <w:r w:rsidRPr="004408EE">
        <w:rPr>
          <w:rFonts w:ascii="Arial" w:hAnsi="Arial" w:cs="Arial"/>
          <w:sz w:val="18"/>
          <w:szCs w:val="18"/>
        </w:rPr>
        <w:t xml:space="preserve">Finding 6 </w:t>
      </w:r>
      <w:r>
        <w:rPr>
          <w:rFonts w:ascii="Arial" w:hAnsi="Arial" w:cs="Arial"/>
          <w:sz w:val="18"/>
          <w:szCs w:val="18"/>
        </w:rPr>
        <w:t>-</w:t>
      </w:r>
      <w:r w:rsidRPr="004408EE">
        <w:rPr>
          <w:rFonts w:ascii="Arial" w:hAnsi="Arial" w:cs="Arial"/>
          <w:sz w:val="18"/>
          <w:szCs w:val="18"/>
        </w:rPr>
        <w:t>Omar Farah's Dubai activity is a cleared false positive for compromise.</w:t>
      </w:r>
    </w:p>
    <w:p w14:paraId="3EC81C10" w14:textId="77777777" w:rsidR="004408EE" w:rsidRPr="004408EE" w:rsidRDefault="004408EE" w:rsidP="004408EE">
      <w:pPr>
        <w:rPr>
          <w:rFonts w:cs="Arial"/>
          <w:szCs w:val="18"/>
        </w:rPr>
      </w:pPr>
      <w:r w:rsidRPr="004408EE">
        <w:rPr>
          <w:rFonts w:cs="Arial"/>
          <w:szCs w:val="18"/>
        </w:rPr>
        <w:t>Evidence: Omar had 12 successful UAE sign-ins across 8–10 August, all during daytime hours, from his usual iOS 17 / Mobile Safari fingerprint, with no failed attempts immediately before those successes. His six Lagos events were failed spray attempts only.</w:t>
      </w:r>
    </w:p>
    <w:p w14:paraId="1DE97266" w14:textId="77777777" w:rsidR="004408EE" w:rsidRPr="004408EE" w:rsidRDefault="004408EE" w:rsidP="004408EE">
      <w:pPr>
        <w:rPr>
          <w:rFonts w:cs="Arial"/>
          <w:szCs w:val="18"/>
        </w:rPr>
      </w:pPr>
      <w:r w:rsidRPr="004408EE">
        <w:rPr>
          <w:rFonts w:cs="Arial"/>
          <w:szCs w:val="18"/>
        </w:rPr>
        <w:lastRenderedPageBreak/>
        <w:t>Why it matters: The activity is consistent with legitimate travel. Omar remains a real spray target and therefore belongs in the precautionary-reset group, but there is no evidence in these logs that he was breached.</w:t>
      </w:r>
    </w:p>
    <w:p w14:paraId="1FD66BB4"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4. Indicators of compromise (IOCs)</w:t>
      </w:r>
    </w:p>
    <w:tbl>
      <w:tblPr>
        <w:tblStyle w:val="TableGrid"/>
        <w:tblW w:w="0" w:type="auto"/>
        <w:jc w:val="center"/>
        <w:tblLook w:val="04A0" w:firstRow="1" w:lastRow="0" w:firstColumn="1" w:lastColumn="0" w:noHBand="0" w:noVBand="1"/>
      </w:tblPr>
      <w:tblGrid>
        <w:gridCol w:w="2664"/>
        <w:gridCol w:w="2664"/>
        <w:gridCol w:w="2664"/>
        <w:gridCol w:w="2664"/>
      </w:tblGrid>
      <w:tr w:rsidR="004408EE" w:rsidRPr="004408EE" w14:paraId="62B47D1B" w14:textId="77777777" w:rsidTr="00C75E7C">
        <w:trPr>
          <w:jc w:val="center"/>
        </w:trPr>
        <w:tc>
          <w:tcPr>
            <w:tcW w:w="2664" w:type="dxa"/>
            <w:shd w:val="clear" w:color="auto" w:fill="EAF1F7"/>
          </w:tcPr>
          <w:p w14:paraId="7FEE9827" w14:textId="77777777" w:rsidR="004408EE" w:rsidRPr="004408EE" w:rsidRDefault="004408EE" w:rsidP="00C75E7C">
            <w:pPr>
              <w:rPr>
                <w:rFonts w:cs="Arial"/>
                <w:szCs w:val="18"/>
              </w:rPr>
            </w:pPr>
            <w:r w:rsidRPr="004408EE">
              <w:rPr>
                <w:rFonts w:cs="Arial"/>
                <w:b/>
                <w:szCs w:val="18"/>
              </w:rPr>
              <w:t>Type</w:t>
            </w:r>
          </w:p>
        </w:tc>
        <w:tc>
          <w:tcPr>
            <w:tcW w:w="2664" w:type="dxa"/>
            <w:shd w:val="clear" w:color="auto" w:fill="EAF1F7"/>
          </w:tcPr>
          <w:p w14:paraId="7F50001B" w14:textId="77777777" w:rsidR="004408EE" w:rsidRPr="004408EE" w:rsidRDefault="004408EE" w:rsidP="00C75E7C">
            <w:pPr>
              <w:rPr>
                <w:rFonts w:cs="Arial"/>
                <w:szCs w:val="18"/>
              </w:rPr>
            </w:pPr>
            <w:r w:rsidRPr="004408EE">
              <w:rPr>
                <w:rFonts w:cs="Arial"/>
                <w:b/>
                <w:szCs w:val="18"/>
              </w:rPr>
              <w:t>Value</w:t>
            </w:r>
          </w:p>
        </w:tc>
        <w:tc>
          <w:tcPr>
            <w:tcW w:w="2664" w:type="dxa"/>
            <w:shd w:val="clear" w:color="auto" w:fill="EAF1F7"/>
          </w:tcPr>
          <w:p w14:paraId="3B211A66" w14:textId="77777777" w:rsidR="004408EE" w:rsidRPr="004408EE" w:rsidRDefault="004408EE" w:rsidP="00C75E7C">
            <w:pPr>
              <w:rPr>
                <w:rFonts w:cs="Arial"/>
                <w:szCs w:val="18"/>
              </w:rPr>
            </w:pPr>
            <w:r w:rsidRPr="004408EE">
              <w:rPr>
                <w:rFonts w:cs="Arial"/>
                <w:b/>
                <w:szCs w:val="18"/>
              </w:rPr>
              <w:t>First seen (UTC)</w:t>
            </w:r>
          </w:p>
        </w:tc>
        <w:tc>
          <w:tcPr>
            <w:tcW w:w="2664" w:type="dxa"/>
            <w:shd w:val="clear" w:color="auto" w:fill="EAF1F7"/>
          </w:tcPr>
          <w:p w14:paraId="7FFE8801" w14:textId="77777777" w:rsidR="004408EE" w:rsidRPr="004408EE" w:rsidRDefault="004408EE" w:rsidP="00C75E7C">
            <w:pPr>
              <w:rPr>
                <w:rFonts w:cs="Arial"/>
                <w:szCs w:val="18"/>
              </w:rPr>
            </w:pPr>
            <w:r w:rsidRPr="004408EE">
              <w:rPr>
                <w:rFonts w:cs="Arial"/>
                <w:b/>
                <w:szCs w:val="18"/>
              </w:rPr>
              <w:t>Context</w:t>
            </w:r>
          </w:p>
        </w:tc>
      </w:tr>
      <w:tr w:rsidR="004408EE" w:rsidRPr="004408EE" w14:paraId="36F616BA" w14:textId="77777777" w:rsidTr="00C75E7C">
        <w:trPr>
          <w:jc w:val="center"/>
        </w:trPr>
        <w:tc>
          <w:tcPr>
            <w:tcW w:w="2664" w:type="dxa"/>
          </w:tcPr>
          <w:p w14:paraId="413060A1" w14:textId="77777777" w:rsidR="004408EE" w:rsidRPr="004408EE" w:rsidRDefault="004408EE" w:rsidP="00C75E7C">
            <w:pPr>
              <w:rPr>
                <w:rFonts w:cs="Arial"/>
                <w:szCs w:val="18"/>
              </w:rPr>
            </w:pPr>
            <w:r w:rsidRPr="004408EE">
              <w:rPr>
                <w:rFonts w:cs="Arial"/>
                <w:szCs w:val="18"/>
              </w:rPr>
              <w:t>IPv4</w:t>
            </w:r>
          </w:p>
        </w:tc>
        <w:tc>
          <w:tcPr>
            <w:tcW w:w="2664" w:type="dxa"/>
          </w:tcPr>
          <w:p w14:paraId="77F7E8EF" w14:textId="77777777" w:rsidR="004408EE" w:rsidRPr="004408EE" w:rsidRDefault="004408EE" w:rsidP="00C75E7C">
            <w:pPr>
              <w:rPr>
                <w:rFonts w:cs="Arial"/>
                <w:szCs w:val="18"/>
              </w:rPr>
            </w:pPr>
            <w:r w:rsidRPr="004408EE">
              <w:rPr>
                <w:rFonts w:cs="Arial"/>
                <w:szCs w:val="18"/>
              </w:rPr>
              <w:t>102.89.44.17</w:t>
            </w:r>
          </w:p>
        </w:tc>
        <w:tc>
          <w:tcPr>
            <w:tcW w:w="2664" w:type="dxa"/>
          </w:tcPr>
          <w:p w14:paraId="7CB020F7" w14:textId="77777777" w:rsidR="004408EE" w:rsidRPr="004408EE" w:rsidRDefault="004408EE" w:rsidP="00C75E7C">
            <w:pPr>
              <w:rPr>
                <w:rFonts w:cs="Arial"/>
                <w:szCs w:val="18"/>
              </w:rPr>
            </w:pPr>
            <w:r w:rsidRPr="004408EE">
              <w:rPr>
                <w:rFonts w:cs="Arial"/>
                <w:szCs w:val="18"/>
              </w:rPr>
              <w:t>Aug 08, ~00:00</w:t>
            </w:r>
          </w:p>
        </w:tc>
        <w:tc>
          <w:tcPr>
            <w:tcW w:w="2664" w:type="dxa"/>
          </w:tcPr>
          <w:p w14:paraId="0BEDA596" w14:textId="77777777" w:rsidR="004408EE" w:rsidRPr="004408EE" w:rsidRDefault="004408EE" w:rsidP="00C75E7C">
            <w:pPr>
              <w:rPr>
                <w:rFonts w:cs="Arial"/>
                <w:szCs w:val="18"/>
              </w:rPr>
            </w:pPr>
            <w:r w:rsidRPr="004408EE">
              <w:rPr>
                <w:rFonts w:cs="Arial"/>
                <w:szCs w:val="18"/>
              </w:rPr>
              <w:t>Lagos spray source; CEO initial access, MFA registration, inbox-rule creation.</w:t>
            </w:r>
          </w:p>
        </w:tc>
      </w:tr>
      <w:tr w:rsidR="004408EE" w:rsidRPr="004408EE" w14:paraId="669400F6" w14:textId="77777777" w:rsidTr="00C75E7C">
        <w:trPr>
          <w:jc w:val="center"/>
        </w:trPr>
        <w:tc>
          <w:tcPr>
            <w:tcW w:w="2664" w:type="dxa"/>
          </w:tcPr>
          <w:p w14:paraId="19D2AFFE" w14:textId="77777777" w:rsidR="004408EE" w:rsidRPr="004408EE" w:rsidRDefault="004408EE" w:rsidP="00C75E7C">
            <w:pPr>
              <w:rPr>
                <w:rFonts w:cs="Arial"/>
                <w:szCs w:val="18"/>
              </w:rPr>
            </w:pPr>
            <w:r w:rsidRPr="004408EE">
              <w:rPr>
                <w:rFonts w:cs="Arial"/>
                <w:szCs w:val="18"/>
              </w:rPr>
              <w:t>IPv4</w:t>
            </w:r>
          </w:p>
        </w:tc>
        <w:tc>
          <w:tcPr>
            <w:tcW w:w="2664" w:type="dxa"/>
          </w:tcPr>
          <w:p w14:paraId="42B6759F" w14:textId="77777777" w:rsidR="004408EE" w:rsidRPr="004408EE" w:rsidRDefault="004408EE" w:rsidP="00C75E7C">
            <w:pPr>
              <w:rPr>
                <w:rFonts w:cs="Arial"/>
                <w:szCs w:val="18"/>
              </w:rPr>
            </w:pPr>
            <w:r w:rsidRPr="004408EE">
              <w:rPr>
                <w:rFonts w:cs="Arial"/>
                <w:szCs w:val="18"/>
              </w:rPr>
              <w:t>102.89.44.23</w:t>
            </w:r>
          </w:p>
        </w:tc>
        <w:tc>
          <w:tcPr>
            <w:tcW w:w="2664" w:type="dxa"/>
          </w:tcPr>
          <w:p w14:paraId="6CCB2023" w14:textId="77777777" w:rsidR="004408EE" w:rsidRPr="004408EE" w:rsidRDefault="004408EE" w:rsidP="00C75E7C">
            <w:pPr>
              <w:rPr>
                <w:rFonts w:cs="Arial"/>
                <w:szCs w:val="18"/>
              </w:rPr>
            </w:pPr>
            <w:r w:rsidRPr="004408EE">
              <w:rPr>
                <w:rFonts w:cs="Arial"/>
                <w:szCs w:val="18"/>
              </w:rPr>
              <w:t>Aug 08, ~00:00</w:t>
            </w:r>
          </w:p>
        </w:tc>
        <w:tc>
          <w:tcPr>
            <w:tcW w:w="2664" w:type="dxa"/>
          </w:tcPr>
          <w:p w14:paraId="479CD494" w14:textId="77777777" w:rsidR="004408EE" w:rsidRPr="004408EE" w:rsidRDefault="004408EE" w:rsidP="00C75E7C">
            <w:pPr>
              <w:rPr>
                <w:rFonts w:cs="Arial"/>
                <w:szCs w:val="18"/>
              </w:rPr>
            </w:pPr>
            <w:r w:rsidRPr="004408EE">
              <w:rPr>
                <w:rFonts w:cs="Arial"/>
                <w:szCs w:val="18"/>
              </w:rPr>
              <w:t>Lagos spray source; 28 failures across 18 accounts.</w:t>
            </w:r>
          </w:p>
        </w:tc>
      </w:tr>
      <w:tr w:rsidR="004408EE" w:rsidRPr="004408EE" w14:paraId="22916ACA" w14:textId="77777777" w:rsidTr="00C75E7C">
        <w:trPr>
          <w:jc w:val="center"/>
        </w:trPr>
        <w:tc>
          <w:tcPr>
            <w:tcW w:w="2664" w:type="dxa"/>
          </w:tcPr>
          <w:p w14:paraId="56F5DD58" w14:textId="77777777" w:rsidR="004408EE" w:rsidRPr="004408EE" w:rsidRDefault="004408EE" w:rsidP="00C75E7C">
            <w:pPr>
              <w:rPr>
                <w:rFonts w:cs="Arial"/>
                <w:szCs w:val="18"/>
              </w:rPr>
            </w:pPr>
            <w:r w:rsidRPr="004408EE">
              <w:rPr>
                <w:rFonts w:cs="Arial"/>
                <w:szCs w:val="18"/>
              </w:rPr>
              <w:t>IPv4</w:t>
            </w:r>
          </w:p>
        </w:tc>
        <w:tc>
          <w:tcPr>
            <w:tcW w:w="2664" w:type="dxa"/>
          </w:tcPr>
          <w:p w14:paraId="31395C1A" w14:textId="77777777" w:rsidR="004408EE" w:rsidRPr="004408EE" w:rsidRDefault="004408EE" w:rsidP="00C75E7C">
            <w:pPr>
              <w:rPr>
                <w:rFonts w:cs="Arial"/>
                <w:szCs w:val="18"/>
              </w:rPr>
            </w:pPr>
            <w:r w:rsidRPr="004408EE">
              <w:rPr>
                <w:rFonts w:cs="Arial"/>
                <w:szCs w:val="18"/>
              </w:rPr>
              <w:t>102.89.45.101</w:t>
            </w:r>
          </w:p>
        </w:tc>
        <w:tc>
          <w:tcPr>
            <w:tcW w:w="2664" w:type="dxa"/>
          </w:tcPr>
          <w:p w14:paraId="008F10D7" w14:textId="77777777" w:rsidR="004408EE" w:rsidRPr="004408EE" w:rsidRDefault="004408EE" w:rsidP="00C75E7C">
            <w:pPr>
              <w:rPr>
                <w:rFonts w:cs="Arial"/>
                <w:szCs w:val="18"/>
              </w:rPr>
            </w:pPr>
            <w:r w:rsidRPr="004408EE">
              <w:rPr>
                <w:rFonts w:cs="Arial"/>
                <w:szCs w:val="18"/>
              </w:rPr>
              <w:t>Aug 08, ~00:00</w:t>
            </w:r>
          </w:p>
        </w:tc>
        <w:tc>
          <w:tcPr>
            <w:tcW w:w="2664" w:type="dxa"/>
          </w:tcPr>
          <w:p w14:paraId="0B85AED9" w14:textId="77777777" w:rsidR="004408EE" w:rsidRPr="004408EE" w:rsidRDefault="004408EE" w:rsidP="00C75E7C">
            <w:pPr>
              <w:rPr>
                <w:rFonts w:cs="Arial"/>
                <w:szCs w:val="18"/>
              </w:rPr>
            </w:pPr>
            <w:r w:rsidRPr="004408EE">
              <w:rPr>
                <w:rFonts w:cs="Arial"/>
                <w:szCs w:val="18"/>
              </w:rPr>
              <w:t>Lagos spray source; Priya Nair compromise.</w:t>
            </w:r>
          </w:p>
        </w:tc>
      </w:tr>
      <w:tr w:rsidR="004408EE" w:rsidRPr="004408EE" w14:paraId="2B407D7A" w14:textId="77777777" w:rsidTr="00C75E7C">
        <w:trPr>
          <w:jc w:val="center"/>
        </w:trPr>
        <w:tc>
          <w:tcPr>
            <w:tcW w:w="2664" w:type="dxa"/>
          </w:tcPr>
          <w:p w14:paraId="3FBA8FF4" w14:textId="77777777" w:rsidR="004408EE" w:rsidRPr="004408EE" w:rsidRDefault="004408EE" w:rsidP="00C75E7C">
            <w:pPr>
              <w:rPr>
                <w:rFonts w:cs="Arial"/>
                <w:szCs w:val="18"/>
              </w:rPr>
            </w:pPr>
            <w:r w:rsidRPr="004408EE">
              <w:rPr>
                <w:rFonts w:cs="Arial"/>
                <w:szCs w:val="18"/>
              </w:rPr>
              <w:t>Device fingerprint</w:t>
            </w:r>
          </w:p>
        </w:tc>
        <w:tc>
          <w:tcPr>
            <w:tcW w:w="2664" w:type="dxa"/>
          </w:tcPr>
          <w:p w14:paraId="73314730" w14:textId="77777777" w:rsidR="004408EE" w:rsidRPr="004408EE" w:rsidRDefault="004408EE" w:rsidP="00C75E7C">
            <w:pPr>
              <w:rPr>
                <w:rFonts w:cs="Arial"/>
                <w:szCs w:val="18"/>
              </w:rPr>
            </w:pPr>
            <w:r w:rsidRPr="004408EE">
              <w:rPr>
                <w:rFonts w:cs="Arial"/>
                <w:szCs w:val="18"/>
              </w:rPr>
              <w:t>Windows 10 / Chrome 125</w:t>
            </w:r>
          </w:p>
        </w:tc>
        <w:tc>
          <w:tcPr>
            <w:tcW w:w="2664" w:type="dxa"/>
          </w:tcPr>
          <w:p w14:paraId="4484DFCB" w14:textId="77777777" w:rsidR="004408EE" w:rsidRPr="004408EE" w:rsidRDefault="004408EE" w:rsidP="00C75E7C">
            <w:pPr>
              <w:rPr>
                <w:rFonts w:cs="Arial"/>
                <w:szCs w:val="18"/>
              </w:rPr>
            </w:pPr>
            <w:r w:rsidRPr="004408EE">
              <w:rPr>
                <w:rFonts w:cs="Arial"/>
                <w:szCs w:val="18"/>
              </w:rPr>
              <w:t>Aug 08</w:t>
            </w:r>
          </w:p>
        </w:tc>
        <w:tc>
          <w:tcPr>
            <w:tcW w:w="2664" w:type="dxa"/>
          </w:tcPr>
          <w:p w14:paraId="388A4331" w14:textId="77777777" w:rsidR="004408EE" w:rsidRPr="004408EE" w:rsidRDefault="004408EE" w:rsidP="00C75E7C">
            <w:pPr>
              <w:rPr>
                <w:rFonts w:cs="Arial"/>
                <w:szCs w:val="18"/>
              </w:rPr>
            </w:pPr>
            <w:r w:rsidRPr="004408EE">
              <w:rPr>
                <w:rFonts w:cs="Arial"/>
                <w:szCs w:val="18"/>
              </w:rPr>
              <w:t>Attacker fingerprint associated with 102.89.x.x activity.</w:t>
            </w:r>
          </w:p>
        </w:tc>
      </w:tr>
      <w:tr w:rsidR="004408EE" w:rsidRPr="004408EE" w14:paraId="2C65F3ED" w14:textId="77777777" w:rsidTr="00C75E7C">
        <w:trPr>
          <w:jc w:val="center"/>
        </w:trPr>
        <w:tc>
          <w:tcPr>
            <w:tcW w:w="2664" w:type="dxa"/>
          </w:tcPr>
          <w:p w14:paraId="641A8085" w14:textId="77777777" w:rsidR="004408EE" w:rsidRPr="004408EE" w:rsidRDefault="004408EE" w:rsidP="00C75E7C">
            <w:pPr>
              <w:rPr>
                <w:rFonts w:cs="Arial"/>
                <w:szCs w:val="18"/>
              </w:rPr>
            </w:pPr>
            <w:r w:rsidRPr="004408EE">
              <w:rPr>
                <w:rFonts w:cs="Arial"/>
                <w:szCs w:val="18"/>
              </w:rPr>
              <w:t>MFA device</w:t>
            </w:r>
          </w:p>
        </w:tc>
        <w:tc>
          <w:tcPr>
            <w:tcW w:w="2664" w:type="dxa"/>
          </w:tcPr>
          <w:p w14:paraId="67C147EE" w14:textId="77777777" w:rsidR="004408EE" w:rsidRPr="004408EE" w:rsidRDefault="004408EE" w:rsidP="00C75E7C">
            <w:pPr>
              <w:rPr>
                <w:rFonts w:cs="Arial"/>
                <w:szCs w:val="18"/>
              </w:rPr>
            </w:pPr>
            <w:r w:rsidRPr="004408EE">
              <w:rPr>
                <w:rFonts w:cs="Arial"/>
                <w:szCs w:val="18"/>
              </w:rPr>
              <w:t>Pixel 6</w:t>
            </w:r>
          </w:p>
        </w:tc>
        <w:tc>
          <w:tcPr>
            <w:tcW w:w="2664" w:type="dxa"/>
          </w:tcPr>
          <w:p w14:paraId="7CF15896" w14:textId="77777777" w:rsidR="004408EE" w:rsidRPr="004408EE" w:rsidRDefault="004408EE" w:rsidP="00C75E7C">
            <w:pPr>
              <w:rPr>
                <w:rFonts w:cs="Arial"/>
                <w:szCs w:val="18"/>
              </w:rPr>
            </w:pPr>
            <w:r w:rsidRPr="004408EE">
              <w:rPr>
                <w:rFonts w:cs="Arial"/>
                <w:szCs w:val="18"/>
              </w:rPr>
              <w:t>Aug 10, 03:18:44</w:t>
            </w:r>
          </w:p>
        </w:tc>
        <w:tc>
          <w:tcPr>
            <w:tcW w:w="2664" w:type="dxa"/>
          </w:tcPr>
          <w:p w14:paraId="51E07E9B" w14:textId="77777777" w:rsidR="004408EE" w:rsidRPr="004408EE" w:rsidRDefault="004408EE" w:rsidP="00C75E7C">
            <w:pPr>
              <w:rPr>
                <w:rFonts w:cs="Arial"/>
                <w:szCs w:val="18"/>
              </w:rPr>
            </w:pPr>
            <w:r w:rsidRPr="004408EE">
              <w:rPr>
                <w:rFonts w:cs="Arial"/>
                <w:szCs w:val="18"/>
              </w:rPr>
              <w:t>Attacker-registered authenticator on CEO account; removed during containment.</w:t>
            </w:r>
          </w:p>
        </w:tc>
      </w:tr>
      <w:tr w:rsidR="004408EE" w:rsidRPr="004408EE" w14:paraId="7918B9FF" w14:textId="77777777" w:rsidTr="00C75E7C">
        <w:trPr>
          <w:jc w:val="center"/>
        </w:trPr>
        <w:tc>
          <w:tcPr>
            <w:tcW w:w="2664" w:type="dxa"/>
          </w:tcPr>
          <w:p w14:paraId="5E4B88FD" w14:textId="77777777" w:rsidR="004408EE" w:rsidRPr="004408EE" w:rsidRDefault="004408EE" w:rsidP="00C75E7C">
            <w:pPr>
              <w:rPr>
                <w:rFonts w:cs="Arial"/>
                <w:szCs w:val="18"/>
              </w:rPr>
            </w:pPr>
            <w:r w:rsidRPr="004408EE">
              <w:rPr>
                <w:rFonts w:cs="Arial"/>
                <w:szCs w:val="18"/>
              </w:rPr>
              <w:t>Inbox rule</w:t>
            </w:r>
          </w:p>
        </w:tc>
        <w:tc>
          <w:tcPr>
            <w:tcW w:w="2664" w:type="dxa"/>
          </w:tcPr>
          <w:p w14:paraId="12D32D1A" w14:textId="77777777" w:rsidR="004408EE" w:rsidRPr="004408EE" w:rsidRDefault="004408EE" w:rsidP="00C75E7C">
            <w:pPr>
              <w:rPr>
                <w:rFonts w:cs="Arial"/>
                <w:szCs w:val="18"/>
              </w:rPr>
            </w:pPr>
            <w:r w:rsidRPr="004408EE">
              <w:rPr>
                <w:rFonts w:cs="Arial"/>
                <w:szCs w:val="18"/>
              </w:rPr>
              <w:t>RSS Subscriptions</w:t>
            </w:r>
          </w:p>
        </w:tc>
        <w:tc>
          <w:tcPr>
            <w:tcW w:w="2664" w:type="dxa"/>
          </w:tcPr>
          <w:p w14:paraId="4A75F418" w14:textId="77777777" w:rsidR="004408EE" w:rsidRPr="004408EE" w:rsidRDefault="004408EE" w:rsidP="00C75E7C">
            <w:pPr>
              <w:rPr>
                <w:rFonts w:cs="Arial"/>
                <w:szCs w:val="18"/>
              </w:rPr>
            </w:pPr>
            <w:r w:rsidRPr="004408EE">
              <w:rPr>
                <w:rFonts w:cs="Arial"/>
                <w:szCs w:val="18"/>
              </w:rPr>
              <w:t>Aug 10, 03:31:09</w:t>
            </w:r>
          </w:p>
        </w:tc>
        <w:tc>
          <w:tcPr>
            <w:tcW w:w="2664" w:type="dxa"/>
          </w:tcPr>
          <w:p w14:paraId="2A2218A8" w14:textId="77777777" w:rsidR="004408EE" w:rsidRPr="004408EE" w:rsidRDefault="004408EE" w:rsidP="00C75E7C">
            <w:pPr>
              <w:rPr>
                <w:rFonts w:cs="Arial"/>
                <w:szCs w:val="18"/>
              </w:rPr>
            </w:pPr>
            <w:r w:rsidRPr="004408EE">
              <w:rPr>
                <w:rFonts w:cs="Arial"/>
                <w:szCs w:val="18"/>
              </w:rPr>
              <w:t>Finance/invoice mail-hiding rule on CEO mailbox; deleted during containment.</w:t>
            </w:r>
          </w:p>
        </w:tc>
      </w:tr>
    </w:tbl>
    <w:p w14:paraId="44A46B17"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5. MITRE ATT&amp;CK mapping</w:t>
      </w:r>
    </w:p>
    <w:tbl>
      <w:tblPr>
        <w:tblStyle w:val="TableGrid"/>
        <w:tblW w:w="0" w:type="auto"/>
        <w:jc w:val="center"/>
        <w:tblLook w:val="04A0" w:firstRow="1" w:lastRow="0" w:firstColumn="1" w:lastColumn="0" w:noHBand="0" w:noVBand="1"/>
      </w:tblPr>
      <w:tblGrid>
        <w:gridCol w:w="2664"/>
        <w:gridCol w:w="2664"/>
        <w:gridCol w:w="2664"/>
        <w:gridCol w:w="2664"/>
      </w:tblGrid>
      <w:tr w:rsidR="004408EE" w:rsidRPr="004408EE" w14:paraId="3E8CC939" w14:textId="77777777" w:rsidTr="00C75E7C">
        <w:trPr>
          <w:jc w:val="center"/>
        </w:trPr>
        <w:tc>
          <w:tcPr>
            <w:tcW w:w="2664" w:type="dxa"/>
            <w:shd w:val="clear" w:color="auto" w:fill="EAF1F7"/>
          </w:tcPr>
          <w:p w14:paraId="72AD2A25" w14:textId="77777777" w:rsidR="004408EE" w:rsidRPr="004408EE" w:rsidRDefault="004408EE" w:rsidP="00C75E7C">
            <w:pPr>
              <w:rPr>
                <w:rFonts w:cs="Arial"/>
                <w:szCs w:val="18"/>
              </w:rPr>
            </w:pPr>
            <w:r w:rsidRPr="004408EE">
              <w:rPr>
                <w:rFonts w:cs="Arial"/>
                <w:b/>
                <w:szCs w:val="18"/>
              </w:rPr>
              <w:t>Tactic</w:t>
            </w:r>
          </w:p>
        </w:tc>
        <w:tc>
          <w:tcPr>
            <w:tcW w:w="2664" w:type="dxa"/>
            <w:shd w:val="clear" w:color="auto" w:fill="EAF1F7"/>
          </w:tcPr>
          <w:p w14:paraId="7836B0A5" w14:textId="77777777" w:rsidR="004408EE" w:rsidRPr="004408EE" w:rsidRDefault="004408EE" w:rsidP="00C75E7C">
            <w:pPr>
              <w:rPr>
                <w:rFonts w:cs="Arial"/>
                <w:szCs w:val="18"/>
              </w:rPr>
            </w:pPr>
            <w:r w:rsidRPr="004408EE">
              <w:rPr>
                <w:rFonts w:cs="Arial"/>
                <w:b/>
                <w:szCs w:val="18"/>
              </w:rPr>
              <w:t>Technique ID</w:t>
            </w:r>
          </w:p>
        </w:tc>
        <w:tc>
          <w:tcPr>
            <w:tcW w:w="2664" w:type="dxa"/>
            <w:shd w:val="clear" w:color="auto" w:fill="EAF1F7"/>
          </w:tcPr>
          <w:p w14:paraId="652396A9" w14:textId="77777777" w:rsidR="004408EE" w:rsidRPr="004408EE" w:rsidRDefault="004408EE" w:rsidP="00C75E7C">
            <w:pPr>
              <w:rPr>
                <w:rFonts w:cs="Arial"/>
                <w:szCs w:val="18"/>
              </w:rPr>
            </w:pPr>
            <w:r w:rsidRPr="004408EE">
              <w:rPr>
                <w:rFonts w:cs="Arial"/>
                <w:b/>
                <w:szCs w:val="18"/>
              </w:rPr>
              <w:t>Technique name</w:t>
            </w:r>
          </w:p>
        </w:tc>
        <w:tc>
          <w:tcPr>
            <w:tcW w:w="2664" w:type="dxa"/>
            <w:shd w:val="clear" w:color="auto" w:fill="EAF1F7"/>
          </w:tcPr>
          <w:p w14:paraId="2157C0D1" w14:textId="77777777" w:rsidR="004408EE" w:rsidRPr="004408EE" w:rsidRDefault="004408EE" w:rsidP="00C75E7C">
            <w:pPr>
              <w:rPr>
                <w:rFonts w:cs="Arial"/>
                <w:szCs w:val="18"/>
              </w:rPr>
            </w:pPr>
            <w:r w:rsidRPr="004408EE">
              <w:rPr>
                <w:rFonts w:cs="Arial"/>
                <w:b/>
                <w:szCs w:val="18"/>
              </w:rPr>
              <w:t>Evidenced by</w:t>
            </w:r>
          </w:p>
        </w:tc>
      </w:tr>
      <w:tr w:rsidR="004408EE" w:rsidRPr="004408EE" w14:paraId="6607AD96" w14:textId="77777777" w:rsidTr="00C75E7C">
        <w:trPr>
          <w:jc w:val="center"/>
        </w:trPr>
        <w:tc>
          <w:tcPr>
            <w:tcW w:w="2664" w:type="dxa"/>
          </w:tcPr>
          <w:p w14:paraId="3A106B7F" w14:textId="77777777" w:rsidR="004408EE" w:rsidRPr="004408EE" w:rsidRDefault="004408EE" w:rsidP="00C75E7C">
            <w:pPr>
              <w:rPr>
                <w:rFonts w:cs="Arial"/>
                <w:szCs w:val="18"/>
              </w:rPr>
            </w:pPr>
            <w:r w:rsidRPr="004408EE">
              <w:rPr>
                <w:rFonts w:cs="Arial"/>
                <w:szCs w:val="18"/>
              </w:rPr>
              <w:t>Credential Access</w:t>
            </w:r>
          </w:p>
        </w:tc>
        <w:tc>
          <w:tcPr>
            <w:tcW w:w="2664" w:type="dxa"/>
          </w:tcPr>
          <w:p w14:paraId="22F8AE2C" w14:textId="77777777" w:rsidR="004408EE" w:rsidRPr="004408EE" w:rsidRDefault="004408EE" w:rsidP="00C75E7C">
            <w:pPr>
              <w:rPr>
                <w:rFonts w:cs="Arial"/>
                <w:szCs w:val="18"/>
              </w:rPr>
            </w:pPr>
            <w:r w:rsidRPr="004408EE">
              <w:rPr>
                <w:rFonts w:cs="Arial"/>
                <w:szCs w:val="18"/>
              </w:rPr>
              <w:t>T1110.003</w:t>
            </w:r>
          </w:p>
        </w:tc>
        <w:tc>
          <w:tcPr>
            <w:tcW w:w="2664" w:type="dxa"/>
          </w:tcPr>
          <w:p w14:paraId="393E88F4" w14:textId="77777777" w:rsidR="004408EE" w:rsidRPr="004408EE" w:rsidRDefault="004408EE" w:rsidP="00C75E7C">
            <w:pPr>
              <w:rPr>
                <w:rFonts w:cs="Arial"/>
                <w:szCs w:val="18"/>
              </w:rPr>
            </w:pPr>
            <w:r w:rsidRPr="004408EE">
              <w:rPr>
                <w:rFonts w:cs="Arial"/>
                <w:szCs w:val="18"/>
              </w:rPr>
              <w:t>Brute Force: Password Spraying</w:t>
            </w:r>
          </w:p>
        </w:tc>
        <w:tc>
          <w:tcPr>
            <w:tcW w:w="2664" w:type="dxa"/>
          </w:tcPr>
          <w:p w14:paraId="2F18D09C" w14:textId="099239FC" w:rsidR="004408EE" w:rsidRPr="004408EE" w:rsidRDefault="004408EE" w:rsidP="00C75E7C">
            <w:pPr>
              <w:rPr>
                <w:rFonts w:cs="Arial"/>
                <w:szCs w:val="18"/>
              </w:rPr>
            </w:pPr>
            <w:r w:rsidRPr="004408EE">
              <w:rPr>
                <w:rFonts w:cs="Arial"/>
                <w:szCs w:val="18"/>
              </w:rPr>
              <w:t xml:space="preserve">Finding 2 </w:t>
            </w:r>
            <w:r>
              <w:rPr>
                <w:rFonts w:cs="Arial"/>
                <w:szCs w:val="18"/>
              </w:rPr>
              <w:t>-</w:t>
            </w:r>
            <w:r w:rsidRPr="004408EE">
              <w:rPr>
                <w:rFonts w:cs="Arial"/>
                <w:szCs w:val="18"/>
              </w:rPr>
              <w:t>114 failures, 26 targeted accounts, 3 nights, 3 IPs.</w:t>
            </w:r>
          </w:p>
        </w:tc>
      </w:tr>
      <w:tr w:rsidR="004408EE" w:rsidRPr="004408EE" w14:paraId="4923C278" w14:textId="77777777" w:rsidTr="00C75E7C">
        <w:trPr>
          <w:jc w:val="center"/>
        </w:trPr>
        <w:tc>
          <w:tcPr>
            <w:tcW w:w="2664" w:type="dxa"/>
          </w:tcPr>
          <w:p w14:paraId="4F9B472E" w14:textId="77777777" w:rsidR="004408EE" w:rsidRPr="004408EE" w:rsidRDefault="004408EE" w:rsidP="00C75E7C">
            <w:pPr>
              <w:rPr>
                <w:rFonts w:cs="Arial"/>
                <w:szCs w:val="18"/>
              </w:rPr>
            </w:pPr>
            <w:r w:rsidRPr="004408EE">
              <w:rPr>
                <w:rFonts w:cs="Arial"/>
                <w:szCs w:val="18"/>
              </w:rPr>
              <w:t>Initial Access</w:t>
            </w:r>
          </w:p>
        </w:tc>
        <w:tc>
          <w:tcPr>
            <w:tcW w:w="2664" w:type="dxa"/>
          </w:tcPr>
          <w:p w14:paraId="13069AF0" w14:textId="77777777" w:rsidR="004408EE" w:rsidRPr="004408EE" w:rsidRDefault="004408EE" w:rsidP="00C75E7C">
            <w:pPr>
              <w:rPr>
                <w:rFonts w:cs="Arial"/>
                <w:szCs w:val="18"/>
              </w:rPr>
            </w:pPr>
            <w:r w:rsidRPr="004408EE">
              <w:rPr>
                <w:rFonts w:cs="Arial"/>
                <w:szCs w:val="18"/>
              </w:rPr>
              <w:t>T1078</w:t>
            </w:r>
          </w:p>
        </w:tc>
        <w:tc>
          <w:tcPr>
            <w:tcW w:w="2664" w:type="dxa"/>
          </w:tcPr>
          <w:p w14:paraId="7F7299E3" w14:textId="77777777" w:rsidR="004408EE" w:rsidRPr="004408EE" w:rsidRDefault="004408EE" w:rsidP="00C75E7C">
            <w:pPr>
              <w:rPr>
                <w:rFonts w:cs="Arial"/>
                <w:szCs w:val="18"/>
              </w:rPr>
            </w:pPr>
            <w:r w:rsidRPr="004408EE">
              <w:rPr>
                <w:rFonts w:cs="Arial"/>
                <w:szCs w:val="18"/>
              </w:rPr>
              <w:t>Valid Accounts</w:t>
            </w:r>
          </w:p>
        </w:tc>
        <w:tc>
          <w:tcPr>
            <w:tcW w:w="2664" w:type="dxa"/>
          </w:tcPr>
          <w:p w14:paraId="6A869C36" w14:textId="78D11545" w:rsidR="004408EE" w:rsidRPr="004408EE" w:rsidRDefault="004408EE" w:rsidP="00C75E7C">
            <w:pPr>
              <w:rPr>
                <w:rFonts w:cs="Arial"/>
                <w:szCs w:val="18"/>
              </w:rPr>
            </w:pPr>
            <w:r w:rsidRPr="004408EE">
              <w:rPr>
                <w:rFonts w:cs="Arial"/>
                <w:szCs w:val="18"/>
              </w:rPr>
              <w:t xml:space="preserve">Finding 1 and Finding 5 </w:t>
            </w:r>
            <w:r>
              <w:rPr>
                <w:rFonts w:cs="Arial"/>
                <w:szCs w:val="18"/>
              </w:rPr>
              <w:t>-</w:t>
            </w:r>
            <w:r w:rsidRPr="004408EE">
              <w:rPr>
                <w:rFonts w:cs="Arial"/>
                <w:szCs w:val="18"/>
              </w:rPr>
              <w:t>successful logins using sprayed credentials.</w:t>
            </w:r>
          </w:p>
        </w:tc>
      </w:tr>
      <w:tr w:rsidR="004408EE" w:rsidRPr="004408EE" w14:paraId="19182BFF" w14:textId="77777777" w:rsidTr="00C75E7C">
        <w:trPr>
          <w:jc w:val="center"/>
        </w:trPr>
        <w:tc>
          <w:tcPr>
            <w:tcW w:w="2664" w:type="dxa"/>
          </w:tcPr>
          <w:p w14:paraId="7BE86349" w14:textId="77777777" w:rsidR="004408EE" w:rsidRPr="004408EE" w:rsidRDefault="004408EE" w:rsidP="00C75E7C">
            <w:pPr>
              <w:rPr>
                <w:rFonts w:cs="Arial"/>
                <w:szCs w:val="18"/>
              </w:rPr>
            </w:pPr>
            <w:r w:rsidRPr="004408EE">
              <w:rPr>
                <w:rFonts w:cs="Arial"/>
                <w:szCs w:val="18"/>
              </w:rPr>
              <w:t>Persistence</w:t>
            </w:r>
          </w:p>
        </w:tc>
        <w:tc>
          <w:tcPr>
            <w:tcW w:w="2664" w:type="dxa"/>
          </w:tcPr>
          <w:p w14:paraId="1D35E4BA" w14:textId="77777777" w:rsidR="004408EE" w:rsidRPr="004408EE" w:rsidRDefault="004408EE" w:rsidP="00C75E7C">
            <w:pPr>
              <w:rPr>
                <w:rFonts w:cs="Arial"/>
                <w:szCs w:val="18"/>
              </w:rPr>
            </w:pPr>
            <w:r w:rsidRPr="004408EE">
              <w:rPr>
                <w:rFonts w:cs="Arial"/>
                <w:szCs w:val="18"/>
              </w:rPr>
              <w:t>T1098.005</w:t>
            </w:r>
          </w:p>
        </w:tc>
        <w:tc>
          <w:tcPr>
            <w:tcW w:w="2664" w:type="dxa"/>
          </w:tcPr>
          <w:p w14:paraId="37947B21" w14:textId="77777777" w:rsidR="004408EE" w:rsidRPr="004408EE" w:rsidRDefault="004408EE" w:rsidP="00C75E7C">
            <w:pPr>
              <w:rPr>
                <w:rFonts w:cs="Arial"/>
                <w:szCs w:val="18"/>
              </w:rPr>
            </w:pPr>
            <w:r w:rsidRPr="004408EE">
              <w:rPr>
                <w:rFonts w:cs="Arial"/>
                <w:szCs w:val="18"/>
              </w:rPr>
              <w:t>Account Manipulation: Device Registration</w:t>
            </w:r>
          </w:p>
        </w:tc>
        <w:tc>
          <w:tcPr>
            <w:tcW w:w="2664" w:type="dxa"/>
          </w:tcPr>
          <w:p w14:paraId="5644665F" w14:textId="4E2055A3" w:rsidR="004408EE" w:rsidRPr="004408EE" w:rsidRDefault="004408EE" w:rsidP="00C75E7C">
            <w:pPr>
              <w:rPr>
                <w:rFonts w:cs="Arial"/>
                <w:szCs w:val="18"/>
              </w:rPr>
            </w:pPr>
            <w:r w:rsidRPr="004408EE">
              <w:rPr>
                <w:rFonts w:cs="Arial"/>
                <w:szCs w:val="18"/>
              </w:rPr>
              <w:t xml:space="preserve">Finding 3 </w:t>
            </w:r>
            <w:r>
              <w:rPr>
                <w:rFonts w:cs="Arial"/>
                <w:szCs w:val="18"/>
              </w:rPr>
              <w:t>-</w:t>
            </w:r>
            <w:r w:rsidRPr="004408EE">
              <w:rPr>
                <w:rFonts w:cs="Arial"/>
                <w:szCs w:val="18"/>
              </w:rPr>
              <w:t>attacker authenticator 'Pixel 6'.</w:t>
            </w:r>
          </w:p>
        </w:tc>
      </w:tr>
      <w:tr w:rsidR="004408EE" w:rsidRPr="004408EE" w14:paraId="3B525CC8" w14:textId="77777777" w:rsidTr="00C75E7C">
        <w:trPr>
          <w:jc w:val="center"/>
        </w:trPr>
        <w:tc>
          <w:tcPr>
            <w:tcW w:w="2664" w:type="dxa"/>
          </w:tcPr>
          <w:p w14:paraId="4F5C952D" w14:textId="77777777" w:rsidR="004408EE" w:rsidRPr="004408EE" w:rsidRDefault="004408EE" w:rsidP="00C75E7C">
            <w:pPr>
              <w:rPr>
                <w:rFonts w:cs="Arial"/>
                <w:szCs w:val="18"/>
              </w:rPr>
            </w:pPr>
            <w:r w:rsidRPr="004408EE">
              <w:rPr>
                <w:rFonts w:cs="Arial"/>
                <w:szCs w:val="18"/>
              </w:rPr>
              <w:t>Defense Evasion</w:t>
            </w:r>
          </w:p>
        </w:tc>
        <w:tc>
          <w:tcPr>
            <w:tcW w:w="2664" w:type="dxa"/>
          </w:tcPr>
          <w:p w14:paraId="2DD3BA63" w14:textId="77777777" w:rsidR="004408EE" w:rsidRPr="004408EE" w:rsidRDefault="004408EE" w:rsidP="00C75E7C">
            <w:pPr>
              <w:rPr>
                <w:rFonts w:cs="Arial"/>
                <w:szCs w:val="18"/>
              </w:rPr>
            </w:pPr>
            <w:r w:rsidRPr="004408EE">
              <w:rPr>
                <w:rFonts w:cs="Arial"/>
                <w:szCs w:val="18"/>
              </w:rPr>
              <w:t>T1564.008</w:t>
            </w:r>
          </w:p>
        </w:tc>
        <w:tc>
          <w:tcPr>
            <w:tcW w:w="2664" w:type="dxa"/>
          </w:tcPr>
          <w:p w14:paraId="2EA2360B" w14:textId="77777777" w:rsidR="004408EE" w:rsidRPr="004408EE" w:rsidRDefault="004408EE" w:rsidP="00C75E7C">
            <w:pPr>
              <w:rPr>
                <w:rFonts w:cs="Arial"/>
                <w:szCs w:val="18"/>
              </w:rPr>
            </w:pPr>
            <w:r w:rsidRPr="004408EE">
              <w:rPr>
                <w:rFonts w:cs="Arial"/>
                <w:szCs w:val="18"/>
              </w:rPr>
              <w:t>Hide Artifacts: Email Hiding Rules</w:t>
            </w:r>
          </w:p>
        </w:tc>
        <w:tc>
          <w:tcPr>
            <w:tcW w:w="2664" w:type="dxa"/>
          </w:tcPr>
          <w:p w14:paraId="200001D0" w14:textId="2150125F" w:rsidR="004408EE" w:rsidRPr="004408EE" w:rsidRDefault="004408EE" w:rsidP="00C75E7C">
            <w:pPr>
              <w:rPr>
                <w:rFonts w:cs="Arial"/>
                <w:szCs w:val="18"/>
              </w:rPr>
            </w:pPr>
            <w:r w:rsidRPr="004408EE">
              <w:rPr>
                <w:rFonts w:cs="Arial"/>
                <w:szCs w:val="18"/>
              </w:rPr>
              <w:t xml:space="preserve">Finding 4 </w:t>
            </w:r>
            <w:r>
              <w:rPr>
                <w:rFonts w:cs="Arial"/>
                <w:szCs w:val="18"/>
              </w:rPr>
              <w:t>-</w:t>
            </w:r>
            <w:r w:rsidRPr="004408EE">
              <w:rPr>
                <w:rFonts w:cs="Arial"/>
                <w:szCs w:val="18"/>
              </w:rPr>
              <w:t>'RSS Subscriptions' inbox rule.</w:t>
            </w:r>
          </w:p>
        </w:tc>
      </w:tr>
    </w:tbl>
    <w:p w14:paraId="61BE44CA"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6. Scope</w:t>
      </w:r>
    </w:p>
    <w:p w14:paraId="5B61D4F2" w14:textId="77777777" w:rsidR="004408EE" w:rsidRPr="004408EE" w:rsidRDefault="004408EE" w:rsidP="004408EE">
      <w:pPr>
        <w:rPr>
          <w:rFonts w:cs="Arial"/>
          <w:szCs w:val="18"/>
        </w:rPr>
      </w:pPr>
      <w:r w:rsidRPr="004408EE">
        <w:rPr>
          <w:rFonts w:cs="Arial"/>
          <w:szCs w:val="18"/>
        </w:rPr>
        <w:t>Accounts confirmed compromised (2): daniel.reeve@cloudora.io; priya.nair@cloudora.io.</w:t>
      </w:r>
    </w:p>
    <w:p w14:paraId="53332067" w14:textId="77777777" w:rsidR="004408EE" w:rsidRPr="004408EE" w:rsidRDefault="004408EE" w:rsidP="004408EE">
      <w:pPr>
        <w:rPr>
          <w:rFonts w:cs="Arial"/>
          <w:szCs w:val="18"/>
        </w:rPr>
      </w:pPr>
      <w:r w:rsidRPr="004408EE">
        <w:rPr>
          <w:rFonts w:cs="Arial"/>
          <w:szCs w:val="18"/>
        </w:rPr>
        <w:t>Accounts targeted but not breached (24): alba.vega@cloudora.io, amelia.frost@cloudora.io, aria.reid@cloudora.io, cole.burke@cloudora.io, dina.said@cloudora.io, emma.hayes@cloudora.io, ethan.wells@cloudora.io, freya.lynn@cloudora.io, gwen.muir@cloudora.io, isla.grant@cloudora.io, joel.kerr@cloudora.io, jude.ross@cloudora.io, kian.patel@cloudora.io, leah.stone@cloudora.io, lena.voss@cloudora.io, liam.doyle@cloudora.io, mira.shah@cloudora.io, nina.cole@cloudora.io, omar.farah@cloudora.io, rhys.owen@cloudora.io, ruth.dean@cloudora.io, ryan.boyd@cloudora.io, seth.lane@cloudora.io, sofia.marino@cloudora.io (all @cloudora.io).</w:t>
      </w:r>
    </w:p>
    <w:p w14:paraId="6B6EFD1C" w14:textId="77777777" w:rsidR="004408EE" w:rsidRPr="004408EE" w:rsidRDefault="004408EE" w:rsidP="004408EE">
      <w:pPr>
        <w:rPr>
          <w:rFonts w:cs="Arial"/>
          <w:szCs w:val="18"/>
        </w:rPr>
      </w:pPr>
      <w:r w:rsidRPr="004408EE">
        <w:rPr>
          <w:rFonts w:cs="Arial"/>
          <w:szCs w:val="18"/>
        </w:rPr>
        <w:t>Accounts investigated and cleared (false positives): omar.farah@cloudora.io. Dubai activity is consistent with legitimate travel; Omar was targeted but not breached.</w:t>
      </w:r>
    </w:p>
    <w:p w14:paraId="1BF11861"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7. Actions taken</w:t>
      </w:r>
    </w:p>
    <w:tbl>
      <w:tblPr>
        <w:tblStyle w:val="TableGrid"/>
        <w:tblW w:w="0" w:type="auto"/>
        <w:jc w:val="center"/>
        <w:tblLook w:val="04A0" w:firstRow="1" w:lastRow="0" w:firstColumn="1" w:lastColumn="0" w:noHBand="0" w:noVBand="1"/>
      </w:tblPr>
      <w:tblGrid>
        <w:gridCol w:w="2664"/>
        <w:gridCol w:w="2664"/>
        <w:gridCol w:w="2664"/>
        <w:gridCol w:w="2664"/>
      </w:tblGrid>
      <w:tr w:rsidR="004408EE" w:rsidRPr="004408EE" w14:paraId="7D932FFD" w14:textId="77777777" w:rsidTr="00C75E7C">
        <w:trPr>
          <w:jc w:val="center"/>
        </w:trPr>
        <w:tc>
          <w:tcPr>
            <w:tcW w:w="2664" w:type="dxa"/>
            <w:shd w:val="clear" w:color="auto" w:fill="EAF1F7"/>
          </w:tcPr>
          <w:p w14:paraId="0B4108CC" w14:textId="77777777" w:rsidR="004408EE" w:rsidRPr="004408EE" w:rsidRDefault="004408EE" w:rsidP="00C75E7C">
            <w:pPr>
              <w:rPr>
                <w:rFonts w:cs="Arial"/>
                <w:szCs w:val="18"/>
              </w:rPr>
            </w:pPr>
            <w:r w:rsidRPr="004408EE">
              <w:rPr>
                <w:rFonts w:cs="Arial"/>
                <w:b/>
                <w:szCs w:val="18"/>
              </w:rPr>
              <w:t>Time (UTC)</w:t>
            </w:r>
          </w:p>
        </w:tc>
        <w:tc>
          <w:tcPr>
            <w:tcW w:w="2664" w:type="dxa"/>
            <w:shd w:val="clear" w:color="auto" w:fill="EAF1F7"/>
          </w:tcPr>
          <w:p w14:paraId="58FB3F7E" w14:textId="77777777" w:rsidR="004408EE" w:rsidRPr="004408EE" w:rsidRDefault="004408EE" w:rsidP="00C75E7C">
            <w:pPr>
              <w:rPr>
                <w:rFonts w:cs="Arial"/>
                <w:szCs w:val="18"/>
              </w:rPr>
            </w:pPr>
            <w:r w:rsidRPr="004408EE">
              <w:rPr>
                <w:rFonts w:cs="Arial"/>
                <w:b/>
                <w:szCs w:val="18"/>
              </w:rPr>
              <w:t>Action</w:t>
            </w:r>
          </w:p>
        </w:tc>
        <w:tc>
          <w:tcPr>
            <w:tcW w:w="2664" w:type="dxa"/>
            <w:shd w:val="clear" w:color="auto" w:fill="EAF1F7"/>
          </w:tcPr>
          <w:p w14:paraId="39BFA641" w14:textId="77777777" w:rsidR="004408EE" w:rsidRPr="004408EE" w:rsidRDefault="004408EE" w:rsidP="00C75E7C">
            <w:pPr>
              <w:rPr>
                <w:rFonts w:cs="Arial"/>
                <w:szCs w:val="18"/>
              </w:rPr>
            </w:pPr>
            <w:r w:rsidRPr="004408EE">
              <w:rPr>
                <w:rFonts w:cs="Arial"/>
                <w:b/>
                <w:szCs w:val="18"/>
              </w:rPr>
              <w:t>Performed by</w:t>
            </w:r>
          </w:p>
        </w:tc>
        <w:tc>
          <w:tcPr>
            <w:tcW w:w="2664" w:type="dxa"/>
            <w:shd w:val="clear" w:color="auto" w:fill="EAF1F7"/>
          </w:tcPr>
          <w:p w14:paraId="0859F185" w14:textId="77777777" w:rsidR="004408EE" w:rsidRPr="004408EE" w:rsidRDefault="004408EE" w:rsidP="00C75E7C">
            <w:pPr>
              <w:rPr>
                <w:rFonts w:cs="Arial"/>
                <w:szCs w:val="18"/>
              </w:rPr>
            </w:pPr>
            <w:r w:rsidRPr="004408EE">
              <w:rPr>
                <w:rFonts w:cs="Arial"/>
                <w:b/>
                <w:szCs w:val="18"/>
              </w:rPr>
              <w:t>Verified how</w:t>
            </w:r>
          </w:p>
        </w:tc>
      </w:tr>
      <w:tr w:rsidR="004408EE" w:rsidRPr="004408EE" w14:paraId="1AF229D9" w14:textId="77777777" w:rsidTr="00C75E7C">
        <w:trPr>
          <w:jc w:val="center"/>
        </w:trPr>
        <w:tc>
          <w:tcPr>
            <w:tcW w:w="2664" w:type="dxa"/>
          </w:tcPr>
          <w:p w14:paraId="12A4F15A" w14:textId="77777777" w:rsidR="004408EE" w:rsidRPr="004408EE" w:rsidRDefault="004408EE" w:rsidP="00C75E7C">
            <w:pPr>
              <w:rPr>
                <w:rFonts w:cs="Arial"/>
                <w:szCs w:val="18"/>
              </w:rPr>
            </w:pPr>
            <w:r w:rsidRPr="004408EE">
              <w:rPr>
                <w:rFonts w:cs="Arial"/>
                <w:szCs w:val="18"/>
              </w:rPr>
              <w:t>Aug 10, 08:55</w:t>
            </w:r>
          </w:p>
        </w:tc>
        <w:tc>
          <w:tcPr>
            <w:tcW w:w="2664" w:type="dxa"/>
          </w:tcPr>
          <w:p w14:paraId="5CCBC7A9" w14:textId="77777777" w:rsidR="004408EE" w:rsidRPr="004408EE" w:rsidRDefault="004408EE" w:rsidP="00C75E7C">
            <w:pPr>
              <w:rPr>
                <w:rFonts w:cs="Arial"/>
                <w:szCs w:val="18"/>
              </w:rPr>
            </w:pPr>
            <w:r w:rsidRPr="004408EE">
              <w:rPr>
                <w:rFonts w:cs="Arial"/>
                <w:szCs w:val="18"/>
              </w:rPr>
              <w:t>IT administrator flagged impossible travel and opened CLD-0001.</w:t>
            </w:r>
          </w:p>
        </w:tc>
        <w:tc>
          <w:tcPr>
            <w:tcW w:w="2664" w:type="dxa"/>
          </w:tcPr>
          <w:p w14:paraId="10B7808E" w14:textId="77777777" w:rsidR="004408EE" w:rsidRPr="004408EE" w:rsidRDefault="004408EE" w:rsidP="00C75E7C">
            <w:pPr>
              <w:rPr>
                <w:rFonts w:cs="Arial"/>
                <w:szCs w:val="18"/>
              </w:rPr>
            </w:pPr>
            <w:proofErr w:type="spellStart"/>
            <w:r w:rsidRPr="004408EE">
              <w:rPr>
                <w:rFonts w:cs="Arial"/>
                <w:szCs w:val="18"/>
              </w:rPr>
              <w:t>Cloudora</w:t>
            </w:r>
            <w:proofErr w:type="spellEnd"/>
            <w:r w:rsidRPr="004408EE">
              <w:rPr>
                <w:rFonts w:cs="Arial"/>
                <w:szCs w:val="18"/>
              </w:rPr>
              <w:t xml:space="preserve"> IT</w:t>
            </w:r>
          </w:p>
        </w:tc>
        <w:tc>
          <w:tcPr>
            <w:tcW w:w="2664" w:type="dxa"/>
          </w:tcPr>
          <w:p w14:paraId="6ACB791C" w14:textId="77777777" w:rsidR="004408EE" w:rsidRPr="004408EE" w:rsidRDefault="004408EE" w:rsidP="00C75E7C">
            <w:pPr>
              <w:rPr>
                <w:rFonts w:cs="Arial"/>
                <w:szCs w:val="18"/>
              </w:rPr>
            </w:pPr>
            <w:r w:rsidRPr="004408EE">
              <w:rPr>
                <w:rFonts w:cs="Arial"/>
                <w:szCs w:val="18"/>
              </w:rPr>
              <w:t>Investigation initiated; source logs reviewed.</w:t>
            </w:r>
          </w:p>
        </w:tc>
      </w:tr>
      <w:tr w:rsidR="004408EE" w:rsidRPr="004408EE" w14:paraId="1CE388CB" w14:textId="77777777" w:rsidTr="00C75E7C">
        <w:trPr>
          <w:jc w:val="center"/>
        </w:trPr>
        <w:tc>
          <w:tcPr>
            <w:tcW w:w="2664" w:type="dxa"/>
          </w:tcPr>
          <w:p w14:paraId="573C3B47" w14:textId="77777777" w:rsidR="004408EE" w:rsidRPr="004408EE" w:rsidRDefault="004408EE" w:rsidP="00C75E7C">
            <w:pPr>
              <w:rPr>
                <w:rFonts w:cs="Arial"/>
                <w:szCs w:val="18"/>
              </w:rPr>
            </w:pPr>
            <w:r w:rsidRPr="004408EE">
              <w:rPr>
                <w:rFonts w:cs="Arial"/>
                <w:szCs w:val="18"/>
              </w:rPr>
              <w:t>Aug 10, ~10:30</w:t>
            </w:r>
          </w:p>
        </w:tc>
        <w:tc>
          <w:tcPr>
            <w:tcW w:w="2664" w:type="dxa"/>
          </w:tcPr>
          <w:p w14:paraId="3CBAFDA4" w14:textId="77777777" w:rsidR="004408EE" w:rsidRPr="004408EE" w:rsidRDefault="004408EE" w:rsidP="00C75E7C">
            <w:pPr>
              <w:rPr>
                <w:rFonts w:cs="Arial"/>
                <w:szCs w:val="18"/>
              </w:rPr>
            </w:pPr>
            <w:r w:rsidRPr="004408EE">
              <w:rPr>
                <w:rFonts w:cs="Arial"/>
                <w:szCs w:val="18"/>
              </w:rPr>
              <w:t xml:space="preserve">Contained both confirmed compromised accounts and </w:t>
            </w:r>
            <w:r w:rsidRPr="004408EE">
              <w:rPr>
                <w:rFonts w:cs="Arial"/>
                <w:szCs w:val="18"/>
              </w:rPr>
              <w:lastRenderedPageBreak/>
              <w:t>revoked attacker access.</w:t>
            </w:r>
          </w:p>
        </w:tc>
        <w:tc>
          <w:tcPr>
            <w:tcW w:w="2664" w:type="dxa"/>
          </w:tcPr>
          <w:p w14:paraId="6CA1572A" w14:textId="77777777" w:rsidR="004408EE" w:rsidRPr="004408EE" w:rsidRDefault="004408EE" w:rsidP="00C75E7C">
            <w:pPr>
              <w:rPr>
                <w:rFonts w:cs="Arial"/>
                <w:szCs w:val="18"/>
              </w:rPr>
            </w:pPr>
            <w:proofErr w:type="spellStart"/>
            <w:r w:rsidRPr="004408EE">
              <w:rPr>
                <w:rFonts w:cs="Arial"/>
                <w:szCs w:val="18"/>
              </w:rPr>
              <w:lastRenderedPageBreak/>
              <w:t>Cloudora</w:t>
            </w:r>
            <w:proofErr w:type="spellEnd"/>
            <w:r w:rsidRPr="004408EE">
              <w:rPr>
                <w:rFonts w:cs="Arial"/>
                <w:szCs w:val="18"/>
              </w:rPr>
              <w:t xml:space="preserve"> Security Operations / IT</w:t>
            </w:r>
          </w:p>
        </w:tc>
        <w:tc>
          <w:tcPr>
            <w:tcW w:w="2664" w:type="dxa"/>
          </w:tcPr>
          <w:p w14:paraId="0499D741" w14:textId="77777777" w:rsidR="004408EE" w:rsidRPr="004408EE" w:rsidRDefault="004408EE" w:rsidP="00C75E7C">
            <w:pPr>
              <w:rPr>
                <w:rFonts w:cs="Arial"/>
                <w:szCs w:val="18"/>
              </w:rPr>
            </w:pPr>
            <w:r w:rsidRPr="004408EE">
              <w:rPr>
                <w:rFonts w:cs="Arial"/>
                <w:szCs w:val="18"/>
              </w:rPr>
              <w:t>Completed scenario records both accounts as contained.</w:t>
            </w:r>
          </w:p>
        </w:tc>
      </w:tr>
      <w:tr w:rsidR="004408EE" w:rsidRPr="004408EE" w14:paraId="53F40A6A" w14:textId="77777777" w:rsidTr="00C75E7C">
        <w:trPr>
          <w:jc w:val="center"/>
        </w:trPr>
        <w:tc>
          <w:tcPr>
            <w:tcW w:w="2664" w:type="dxa"/>
          </w:tcPr>
          <w:p w14:paraId="6003A5B7" w14:textId="77777777" w:rsidR="004408EE" w:rsidRPr="004408EE" w:rsidRDefault="004408EE" w:rsidP="00C75E7C">
            <w:pPr>
              <w:rPr>
                <w:rFonts w:cs="Arial"/>
                <w:szCs w:val="18"/>
              </w:rPr>
            </w:pPr>
            <w:r w:rsidRPr="004408EE">
              <w:rPr>
                <w:rFonts w:cs="Arial"/>
                <w:szCs w:val="18"/>
              </w:rPr>
              <w:lastRenderedPageBreak/>
              <w:t>Aug 10, ~10:30</w:t>
            </w:r>
          </w:p>
        </w:tc>
        <w:tc>
          <w:tcPr>
            <w:tcW w:w="2664" w:type="dxa"/>
          </w:tcPr>
          <w:p w14:paraId="06F952BF" w14:textId="77777777" w:rsidR="004408EE" w:rsidRPr="004408EE" w:rsidRDefault="004408EE" w:rsidP="00C75E7C">
            <w:pPr>
              <w:rPr>
                <w:rFonts w:cs="Arial"/>
                <w:szCs w:val="18"/>
              </w:rPr>
            </w:pPr>
            <w:r w:rsidRPr="004408EE">
              <w:rPr>
                <w:rFonts w:cs="Arial"/>
                <w:szCs w:val="18"/>
              </w:rPr>
              <w:t>Reset credentials and removed the attacker-registered MFA method from the CEO account.</w:t>
            </w:r>
          </w:p>
        </w:tc>
        <w:tc>
          <w:tcPr>
            <w:tcW w:w="2664" w:type="dxa"/>
          </w:tcPr>
          <w:p w14:paraId="25E82721" w14:textId="77777777" w:rsidR="004408EE" w:rsidRPr="004408EE" w:rsidRDefault="004408EE" w:rsidP="00C75E7C">
            <w:pPr>
              <w:rPr>
                <w:rFonts w:cs="Arial"/>
                <w:szCs w:val="18"/>
              </w:rPr>
            </w:pPr>
            <w:proofErr w:type="spellStart"/>
            <w:r w:rsidRPr="004408EE">
              <w:rPr>
                <w:rFonts w:cs="Arial"/>
                <w:szCs w:val="18"/>
              </w:rPr>
              <w:t>Cloudora</w:t>
            </w:r>
            <w:proofErr w:type="spellEnd"/>
            <w:r w:rsidRPr="004408EE">
              <w:rPr>
                <w:rFonts w:cs="Arial"/>
                <w:szCs w:val="18"/>
              </w:rPr>
              <w:t xml:space="preserve"> Security Operations / IT</w:t>
            </w:r>
          </w:p>
        </w:tc>
        <w:tc>
          <w:tcPr>
            <w:tcW w:w="2664" w:type="dxa"/>
          </w:tcPr>
          <w:p w14:paraId="5631EA3D" w14:textId="77777777" w:rsidR="004408EE" w:rsidRPr="004408EE" w:rsidRDefault="004408EE" w:rsidP="00C75E7C">
            <w:pPr>
              <w:rPr>
                <w:rFonts w:cs="Arial"/>
                <w:szCs w:val="18"/>
              </w:rPr>
            </w:pPr>
            <w:r w:rsidRPr="004408EE">
              <w:rPr>
                <w:rFonts w:cs="Arial"/>
                <w:szCs w:val="18"/>
              </w:rPr>
              <w:t>Pixel 6 registration no longer present / identified as removed in completed scenario.</w:t>
            </w:r>
          </w:p>
        </w:tc>
      </w:tr>
      <w:tr w:rsidR="004408EE" w:rsidRPr="004408EE" w14:paraId="15C64901" w14:textId="77777777" w:rsidTr="00C75E7C">
        <w:trPr>
          <w:jc w:val="center"/>
        </w:trPr>
        <w:tc>
          <w:tcPr>
            <w:tcW w:w="2664" w:type="dxa"/>
          </w:tcPr>
          <w:p w14:paraId="54405FB2" w14:textId="77777777" w:rsidR="004408EE" w:rsidRPr="004408EE" w:rsidRDefault="004408EE" w:rsidP="00C75E7C">
            <w:pPr>
              <w:rPr>
                <w:rFonts w:cs="Arial"/>
                <w:szCs w:val="18"/>
              </w:rPr>
            </w:pPr>
            <w:r w:rsidRPr="004408EE">
              <w:rPr>
                <w:rFonts w:cs="Arial"/>
                <w:szCs w:val="18"/>
              </w:rPr>
              <w:t>Aug 10, ~10:30</w:t>
            </w:r>
          </w:p>
        </w:tc>
        <w:tc>
          <w:tcPr>
            <w:tcW w:w="2664" w:type="dxa"/>
          </w:tcPr>
          <w:p w14:paraId="44A40BAD" w14:textId="77777777" w:rsidR="004408EE" w:rsidRPr="004408EE" w:rsidRDefault="004408EE" w:rsidP="00C75E7C">
            <w:pPr>
              <w:rPr>
                <w:rFonts w:cs="Arial"/>
                <w:szCs w:val="18"/>
              </w:rPr>
            </w:pPr>
            <w:r w:rsidRPr="004408EE">
              <w:rPr>
                <w:rFonts w:cs="Arial"/>
                <w:szCs w:val="18"/>
              </w:rPr>
              <w:t>Deleted the CEO mailbox's malicious RSS Subscriptions rule.</w:t>
            </w:r>
          </w:p>
        </w:tc>
        <w:tc>
          <w:tcPr>
            <w:tcW w:w="2664" w:type="dxa"/>
          </w:tcPr>
          <w:p w14:paraId="6460C7C8" w14:textId="77777777" w:rsidR="004408EE" w:rsidRPr="004408EE" w:rsidRDefault="004408EE" w:rsidP="00C75E7C">
            <w:pPr>
              <w:rPr>
                <w:rFonts w:cs="Arial"/>
                <w:szCs w:val="18"/>
              </w:rPr>
            </w:pPr>
            <w:proofErr w:type="spellStart"/>
            <w:r w:rsidRPr="004408EE">
              <w:rPr>
                <w:rFonts w:cs="Arial"/>
                <w:szCs w:val="18"/>
              </w:rPr>
              <w:t>Cloudora</w:t>
            </w:r>
            <w:proofErr w:type="spellEnd"/>
            <w:r w:rsidRPr="004408EE">
              <w:rPr>
                <w:rFonts w:cs="Arial"/>
                <w:szCs w:val="18"/>
              </w:rPr>
              <w:t xml:space="preserve"> Security Operations / IT</w:t>
            </w:r>
          </w:p>
        </w:tc>
        <w:tc>
          <w:tcPr>
            <w:tcW w:w="2664" w:type="dxa"/>
          </w:tcPr>
          <w:p w14:paraId="6FDD3EFC" w14:textId="77777777" w:rsidR="004408EE" w:rsidRPr="004408EE" w:rsidRDefault="004408EE" w:rsidP="00C75E7C">
            <w:pPr>
              <w:rPr>
                <w:rFonts w:cs="Arial"/>
                <w:szCs w:val="18"/>
              </w:rPr>
            </w:pPr>
            <w:r w:rsidRPr="004408EE">
              <w:rPr>
                <w:rFonts w:cs="Arial"/>
                <w:szCs w:val="18"/>
              </w:rPr>
              <w:t>Rule identified as deleted in completed scenario.</w:t>
            </w:r>
          </w:p>
        </w:tc>
      </w:tr>
      <w:tr w:rsidR="004408EE" w:rsidRPr="004408EE" w14:paraId="3739760F" w14:textId="77777777" w:rsidTr="00C75E7C">
        <w:trPr>
          <w:jc w:val="center"/>
        </w:trPr>
        <w:tc>
          <w:tcPr>
            <w:tcW w:w="2664" w:type="dxa"/>
          </w:tcPr>
          <w:p w14:paraId="72EB5DCA" w14:textId="77777777" w:rsidR="004408EE" w:rsidRPr="004408EE" w:rsidRDefault="004408EE" w:rsidP="00C75E7C">
            <w:pPr>
              <w:rPr>
                <w:rFonts w:cs="Arial"/>
                <w:szCs w:val="18"/>
              </w:rPr>
            </w:pPr>
            <w:r w:rsidRPr="004408EE">
              <w:rPr>
                <w:rFonts w:cs="Arial"/>
                <w:szCs w:val="18"/>
              </w:rPr>
              <w:t>Aug 10, ~10:30</w:t>
            </w:r>
          </w:p>
        </w:tc>
        <w:tc>
          <w:tcPr>
            <w:tcW w:w="2664" w:type="dxa"/>
          </w:tcPr>
          <w:p w14:paraId="4A79F196" w14:textId="77777777" w:rsidR="004408EE" w:rsidRPr="004408EE" w:rsidRDefault="004408EE" w:rsidP="00C75E7C">
            <w:pPr>
              <w:rPr>
                <w:rFonts w:cs="Arial"/>
                <w:szCs w:val="18"/>
              </w:rPr>
            </w:pPr>
            <w:r w:rsidRPr="004408EE">
              <w:rPr>
                <w:rFonts w:cs="Arial"/>
                <w:szCs w:val="18"/>
              </w:rPr>
              <w:t>Blocked the identified attacker network addresses.</w:t>
            </w:r>
          </w:p>
        </w:tc>
        <w:tc>
          <w:tcPr>
            <w:tcW w:w="2664" w:type="dxa"/>
          </w:tcPr>
          <w:p w14:paraId="4335F437" w14:textId="77777777" w:rsidR="004408EE" w:rsidRPr="004408EE" w:rsidRDefault="004408EE" w:rsidP="00C75E7C">
            <w:pPr>
              <w:rPr>
                <w:rFonts w:cs="Arial"/>
                <w:szCs w:val="18"/>
              </w:rPr>
            </w:pPr>
            <w:proofErr w:type="spellStart"/>
            <w:r w:rsidRPr="004408EE">
              <w:rPr>
                <w:rFonts w:cs="Arial"/>
                <w:szCs w:val="18"/>
              </w:rPr>
              <w:t>Cloudora</w:t>
            </w:r>
            <w:proofErr w:type="spellEnd"/>
            <w:r w:rsidRPr="004408EE">
              <w:rPr>
                <w:rFonts w:cs="Arial"/>
                <w:szCs w:val="18"/>
              </w:rPr>
              <w:t xml:space="preserve"> Security Operations / IT</w:t>
            </w:r>
          </w:p>
        </w:tc>
        <w:tc>
          <w:tcPr>
            <w:tcW w:w="2664" w:type="dxa"/>
          </w:tcPr>
          <w:p w14:paraId="07E6AAF7" w14:textId="77777777" w:rsidR="004408EE" w:rsidRPr="004408EE" w:rsidRDefault="004408EE" w:rsidP="00C75E7C">
            <w:pPr>
              <w:rPr>
                <w:rFonts w:cs="Arial"/>
                <w:szCs w:val="18"/>
              </w:rPr>
            </w:pPr>
            <w:r w:rsidRPr="004408EE">
              <w:rPr>
                <w:rFonts w:cs="Arial"/>
                <w:szCs w:val="18"/>
              </w:rPr>
              <w:t>Completed scenario records attacker network addresses as blocked.</w:t>
            </w:r>
          </w:p>
        </w:tc>
      </w:tr>
      <w:tr w:rsidR="004408EE" w:rsidRPr="004408EE" w14:paraId="28D32881" w14:textId="77777777" w:rsidTr="00C75E7C">
        <w:trPr>
          <w:jc w:val="center"/>
        </w:trPr>
        <w:tc>
          <w:tcPr>
            <w:tcW w:w="2664" w:type="dxa"/>
          </w:tcPr>
          <w:p w14:paraId="3272FD5C" w14:textId="77777777" w:rsidR="004408EE" w:rsidRPr="004408EE" w:rsidRDefault="004408EE" w:rsidP="00C75E7C">
            <w:pPr>
              <w:rPr>
                <w:rFonts w:cs="Arial"/>
                <w:szCs w:val="18"/>
              </w:rPr>
            </w:pPr>
            <w:r w:rsidRPr="004408EE">
              <w:rPr>
                <w:rFonts w:cs="Arial"/>
                <w:szCs w:val="18"/>
              </w:rPr>
              <w:t>Post-containment</w:t>
            </w:r>
          </w:p>
        </w:tc>
        <w:tc>
          <w:tcPr>
            <w:tcW w:w="2664" w:type="dxa"/>
          </w:tcPr>
          <w:p w14:paraId="006E7915" w14:textId="77777777" w:rsidR="004408EE" w:rsidRPr="004408EE" w:rsidRDefault="004408EE" w:rsidP="00C75E7C">
            <w:pPr>
              <w:rPr>
                <w:rFonts w:cs="Arial"/>
                <w:szCs w:val="18"/>
              </w:rPr>
            </w:pPr>
            <w:r w:rsidRPr="004408EE">
              <w:rPr>
                <w:rFonts w:cs="Arial"/>
                <w:szCs w:val="18"/>
              </w:rPr>
              <w:t xml:space="preserve">Flagged 24 spray-targeted but </w:t>
            </w:r>
            <w:proofErr w:type="spellStart"/>
            <w:r w:rsidRPr="004408EE">
              <w:rPr>
                <w:rFonts w:cs="Arial"/>
                <w:szCs w:val="18"/>
              </w:rPr>
              <w:t>unbreached</w:t>
            </w:r>
            <w:proofErr w:type="spellEnd"/>
            <w:r w:rsidRPr="004408EE">
              <w:rPr>
                <w:rFonts w:cs="Arial"/>
                <w:szCs w:val="18"/>
              </w:rPr>
              <w:t xml:space="preserve"> accounts for precautionary password resets and continued monitoring.</w:t>
            </w:r>
          </w:p>
        </w:tc>
        <w:tc>
          <w:tcPr>
            <w:tcW w:w="2664" w:type="dxa"/>
          </w:tcPr>
          <w:p w14:paraId="2927D91F" w14:textId="77777777" w:rsidR="004408EE" w:rsidRPr="004408EE" w:rsidRDefault="004408EE" w:rsidP="00C75E7C">
            <w:pPr>
              <w:rPr>
                <w:rFonts w:cs="Arial"/>
                <w:szCs w:val="18"/>
              </w:rPr>
            </w:pPr>
            <w:proofErr w:type="spellStart"/>
            <w:r w:rsidRPr="004408EE">
              <w:rPr>
                <w:rFonts w:cs="Arial"/>
                <w:szCs w:val="18"/>
              </w:rPr>
              <w:t>Cloudora</w:t>
            </w:r>
            <w:proofErr w:type="spellEnd"/>
            <w:r w:rsidRPr="004408EE">
              <w:rPr>
                <w:rFonts w:cs="Arial"/>
                <w:szCs w:val="18"/>
              </w:rPr>
              <w:t xml:space="preserve"> Security Operations / IT</w:t>
            </w:r>
          </w:p>
        </w:tc>
        <w:tc>
          <w:tcPr>
            <w:tcW w:w="2664" w:type="dxa"/>
          </w:tcPr>
          <w:p w14:paraId="78C14078" w14:textId="77777777" w:rsidR="004408EE" w:rsidRPr="004408EE" w:rsidRDefault="004408EE" w:rsidP="00C75E7C">
            <w:pPr>
              <w:rPr>
                <w:rFonts w:cs="Arial"/>
                <w:szCs w:val="18"/>
              </w:rPr>
            </w:pPr>
            <w:r w:rsidRPr="004408EE">
              <w:rPr>
                <w:rFonts w:cs="Arial"/>
                <w:szCs w:val="18"/>
              </w:rPr>
              <w:t>Scope reconciled to 26 targeted accounts: 2 breached + 24 targeted-only.</w:t>
            </w:r>
          </w:p>
        </w:tc>
      </w:tr>
    </w:tbl>
    <w:p w14:paraId="47C5A41F"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8. Recommendations</w:t>
      </w:r>
    </w:p>
    <w:tbl>
      <w:tblPr>
        <w:tblStyle w:val="TableGrid"/>
        <w:tblW w:w="0" w:type="auto"/>
        <w:jc w:val="center"/>
        <w:tblLook w:val="04A0" w:firstRow="1" w:lastRow="0" w:firstColumn="1" w:lastColumn="0" w:noHBand="0" w:noVBand="1"/>
      </w:tblPr>
      <w:tblGrid>
        <w:gridCol w:w="3552"/>
        <w:gridCol w:w="3552"/>
        <w:gridCol w:w="3552"/>
      </w:tblGrid>
      <w:tr w:rsidR="004408EE" w:rsidRPr="004408EE" w14:paraId="69F04023" w14:textId="77777777" w:rsidTr="00C75E7C">
        <w:trPr>
          <w:jc w:val="center"/>
        </w:trPr>
        <w:tc>
          <w:tcPr>
            <w:tcW w:w="3552" w:type="dxa"/>
            <w:shd w:val="clear" w:color="auto" w:fill="EAF1F7"/>
          </w:tcPr>
          <w:p w14:paraId="04360924" w14:textId="77777777" w:rsidR="004408EE" w:rsidRPr="004408EE" w:rsidRDefault="004408EE" w:rsidP="00C75E7C">
            <w:pPr>
              <w:rPr>
                <w:rFonts w:cs="Arial"/>
                <w:szCs w:val="18"/>
              </w:rPr>
            </w:pPr>
            <w:r w:rsidRPr="004408EE">
              <w:rPr>
                <w:rFonts w:cs="Arial"/>
                <w:b/>
                <w:szCs w:val="18"/>
              </w:rPr>
              <w:t>Priority / recommendation</w:t>
            </w:r>
          </w:p>
        </w:tc>
        <w:tc>
          <w:tcPr>
            <w:tcW w:w="3552" w:type="dxa"/>
            <w:shd w:val="clear" w:color="auto" w:fill="EAF1F7"/>
          </w:tcPr>
          <w:p w14:paraId="28094F52" w14:textId="77777777" w:rsidR="004408EE" w:rsidRPr="004408EE" w:rsidRDefault="004408EE" w:rsidP="00C75E7C">
            <w:pPr>
              <w:rPr>
                <w:rFonts w:cs="Arial"/>
                <w:szCs w:val="18"/>
              </w:rPr>
            </w:pPr>
            <w:r w:rsidRPr="004408EE">
              <w:rPr>
                <w:rFonts w:cs="Arial"/>
                <w:b/>
                <w:szCs w:val="18"/>
              </w:rPr>
              <w:t>Traces to</w:t>
            </w:r>
          </w:p>
        </w:tc>
        <w:tc>
          <w:tcPr>
            <w:tcW w:w="3552" w:type="dxa"/>
            <w:shd w:val="clear" w:color="auto" w:fill="EAF1F7"/>
          </w:tcPr>
          <w:p w14:paraId="0834BAD5" w14:textId="77777777" w:rsidR="004408EE" w:rsidRPr="004408EE" w:rsidRDefault="004408EE" w:rsidP="00C75E7C">
            <w:pPr>
              <w:rPr>
                <w:rFonts w:cs="Arial"/>
                <w:szCs w:val="18"/>
              </w:rPr>
            </w:pPr>
            <w:r w:rsidRPr="004408EE">
              <w:rPr>
                <w:rFonts w:cs="Arial"/>
                <w:b/>
                <w:szCs w:val="18"/>
              </w:rPr>
              <w:t>Rationale</w:t>
            </w:r>
          </w:p>
        </w:tc>
      </w:tr>
      <w:tr w:rsidR="004408EE" w:rsidRPr="004408EE" w14:paraId="1A1FEDC5" w14:textId="77777777" w:rsidTr="00C75E7C">
        <w:trPr>
          <w:jc w:val="center"/>
        </w:trPr>
        <w:tc>
          <w:tcPr>
            <w:tcW w:w="3552" w:type="dxa"/>
          </w:tcPr>
          <w:p w14:paraId="40D978D9" w14:textId="2A71E47C" w:rsidR="004408EE" w:rsidRPr="004408EE" w:rsidRDefault="004408EE" w:rsidP="00C75E7C">
            <w:pPr>
              <w:rPr>
                <w:rFonts w:cs="Arial"/>
                <w:szCs w:val="18"/>
              </w:rPr>
            </w:pPr>
            <w:r w:rsidRPr="004408EE">
              <w:rPr>
                <w:rFonts w:cs="Arial"/>
                <w:szCs w:val="18"/>
              </w:rPr>
              <w:t xml:space="preserve">P1 </w:t>
            </w:r>
            <w:r>
              <w:rPr>
                <w:rFonts w:cs="Arial"/>
                <w:szCs w:val="18"/>
              </w:rPr>
              <w:t>-</w:t>
            </w:r>
            <w:r w:rsidRPr="004408EE">
              <w:rPr>
                <w:rFonts w:cs="Arial"/>
                <w:szCs w:val="18"/>
              </w:rPr>
              <w:t>Enforce phishing-resistant MFA / strong authentication for executives and high-risk users.</w:t>
            </w:r>
          </w:p>
        </w:tc>
        <w:tc>
          <w:tcPr>
            <w:tcW w:w="3552" w:type="dxa"/>
          </w:tcPr>
          <w:p w14:paraId="71FDF984" w14:textId="77777777" w:rsidR="004408EE" w:rsidRPr="004408EE" w:rsidRDefault="004408EE" w:rsidP="00C75E7C">
            <w:pPr>
              <w:rPr>
                <w:rFonts w:cs="Arial"/>
                <w:szCs w:val="18"/>
              </w:rPr>
            </w:pPr>
            <w:r w:rsidRPr="004408EE">
              <w:rPr>
                <w:rFonts w:cs="Arial"/>
                <w:szCs w:val="18"/>
              </w:rPr>
              <w:t>Finding 3</w:t>
            </w:r>
          </w:p>
        </w:tc>
        <w:tc>
          <w:tcPr>
            <w:tcW w:w="3552" w:type="dxa"/>
          </w:tcPr>
          <w:p w14:paraId="375A313E" w14:textId="77777777" w:rsidR="004408EE" w:rsidRPr="004408EE" w:rsidRDefault="004408EE" w:rsidP="00C75E7C">
            <w:pPr>
              <w:rPr>
                <w:rFonts w:cs="Arial"/>
                <w:szCs w:val="18"/>
              </w:rPr>
            </w:pPr>
            <w:r w:rsidRPr="004408EE">
              <w:rPr>
                <w:rFonts w:cs="Arial"/>
                <w:szCs w:val="18"/>
              </w:rPr>
              <w:t>Reduce the value of stolen passwords and prevent attacker-added authentication methods from becoming a durable access path.</w:t>
            </w:r>
          </w:p>
        </w:tc>
      </w:tr>
      <w:tr w:rsidR="004408EE" w:rsidRPr="004408EE" w14:paraId="227C64EA" w14:textId="77777777" w:rsidTr="00C75E7C">
        <w:trPr>
          <w:jc w:val="center"/>
        </w:trPr>
        <w:tc>
          <w:tcPr>
            <w:tcW w:w="3552" w:type="dxa"/>
          </w:tcPr>
          <w:p w14:paraId="55F154AA" w14:textId="20FC1AB0" w:rsidR="004408EE" w:rsidRPr="004408EE" w:rsidRDefault="004408EE" w:rsidP="00C75E7C">
            <w:pPr>
              <w:rPr>
                <w:rFonts w:cs="Arial"/>
                <w:szCs w:val="18"/>
              </w:rPr>
            </w:pPr>
            <w:r w:rsidRPr="004408EE">
              <w:rPr>
                <w:rFonts w:cs="Arial"/>
                <w:szCs w:val="18"/>
              </w:rPr>
              <w:t xml:space="preserve">P1 </w:t>
            </w:r>
            <w:r>
              <w:rPr>
                <w:rFonts w:cs="Arial"/>
                <w:szCs w:val="18"/>
              </w:rPr>
              <w:t>-</w:t>
            </w:r>
            <w:r w:rsidRPr="004408EE">
              <w:rPr>
                <w:rFonts w:cs="Arial"/>
                <w:szCs w:val="18"/>
              </w:rPr>
              <w:t>Alert on password spraying using distinct-account thresholds per source IP.</w:t>
            </w:r>
          </w:p>
        </w:tc>
        <w:tc>
          <w:tcPr>
            <w:tcW w:w="3552" w:type="dxa"/>
          </w:tcPr>
          <w:p w14:paraId="2649DD25" w14:textId="77777777" w:rsidR="004408EE" w:rsidRPr="004408EE" w:rsidRDefault="004408EE" w:rsidP="00C75E7C">
            <w:pPr>
              <w:rPr>
                <w:rFonts w:cs="Arial"/>
                <w:szCs w:val="18"/>
              </w:rPr>
            </w:pPr>
            <w:r w:rsidRPr="004408EE">
              <w:rPr>
                <w:rFonts w:cs="Arial"/>
                <w:szCs w:val="18"/>
              </w:rPr>
              <w:t>Finding 2</w:t>
            </w:r>
          </w:p>
        </w:tc>
        <w:tc>
          <w:tcPr>
            <w:tcW w:w="3552" w:type="dxa"/>
          </w:tcPr>
          <w:p w14:paraId="7AB590AE" w14:textId="77777777" w:rsidR="004408EE" w:rsidRPr="004408EE" w:rsidRDefault="004408EE" w:rsidP="00C75E7C">
            <w:pPr>
              <w:rPr>
                <w:rFonts w:cs="Arial"/>
                <w:szCs w:val="18"/>
              </w:rPr>
            </w:pPr>
            <w:r w:rsidRPr="004408EE">
              <w:rPr>
                <w:rFonts w:cs="Arial"/>
                <w:szCs w:val="18"/>
              </w:rPr>
              <w:t>Detect the attack during the first spray night instead of after an account takeover.</w:t>
            </w:r>
          </w:p>
        </w:tc>
      </w:tr>
      <w:tr w:rsidR="004408EE" w:rsidRPr="004408EE" w14:paraId="6DFE41D1" w14:textId="77777777" w:rsidTr="00C75E7C">
        <w:trPr>
          <w:jc w:val="center"/>
        </w:trPr>
        <w:tc>
          <w:tcPr>
            <w:tcW w:w="3552" w:type="dxa"/>
          </w:tcPr>
          <w:p w14:paraId="193828AC" w14:textId="322BAF32" w:rsidR="004408EE" w:rsidRPr="004408EE" w:rsidRDefault="004408EE" w:rsidP="00C75E7C">
            <w:pPr>
              <w:rPr>
                <w:rFonts w:cs="Arial"/>
                <w:szCs w:val="18"/>
              </w:rPr>
            </w:pPr>
            <w:r w:rsidRPr="004408EE">
              <w:rPr>
                <w:rFonts w:cs="Arial"/>
                <w:szCs w:val="18"/>
              </w:rPr>
              <w:t xml:space="preserve">P1 </w:t>
            </w:r>
            <w:r>
              <w:rPr>
                <w:rFonts w:cs="Arial"/>
                <w:szCs w:val="18"/>
              </w:rPr>
              <w:t>-</w:t>
            </w:r>
            <w:r w:rsidRPr="004408EE">
              <w:rPr>
                <w:rFonts w:cs="Arial"/>
                <w:szCs w:val="18"/>
              </w:rPr>
              <w:t>Alert on successful sign-in from a spray-associated IP immediately after credential failures.</w:t>
            </w:r>
          </w:p>
        </w:tc>
        <w:tc>
          <w:tcPr>
            <w:tcW w:w="3552" w:type="dxa"/>
          </w:tcPr>
          <w:p w14:paraId="1A7D02C9" w14:textId="77777777" w:rsidR="004408EE" w:rsidRPr="004408EE" w:rsidRDefault="004408EE" w:rsidP="00C75E7C">
            <w:pPr>
              <w:rPr>
                <w:rFonts w:cs="Arial"/>
                <w:szCs w:val="18"/>
              </w:rPr>
            </w:pPr>
            <w:r w:rsidRPr="004408EE">
              <w:rPr>
                <w:rFonts w:cs="Arial"/>
                <w:szCs w:val="18"/>
              </w:rPr>
              <w:t>Findings 1, 2, 5</w:t>
            </w:r>
          </w:p>
        </w:tc>
        <w:tc>
          <w:tcPr>
            <w:tcW w:w="3552" w:type="dxa"/>
          </w:tcPr>
          <w:p w14:paraId="48E0AA9E" w14:textId="77777777" w:rsidR="004408EE" w:rsidRPr="004408EE" w:rsidRDefault="004408EE" w:rsidP="00C75E7C">
            <w:pPr>
              <w:rPr>
                <w:rFonts w:cs="Arial"/>
                <w:szCs w:val="18"/>
              </w:rPr>
            </w:pPr>
            <w:r w:rsidRPr="004408EE">
              <w:rPr>
                <w:rFonts w:cs="Arial"/>
                <w:szCs w:val="18"/>
              </w:rPr>
              <w:t>Convert an attempted spray into a high-confidence account-takeover alert.</w:t>
            </w:r>
          </w:p>
        </w:tc>
      </w:tr>
      <w:tr w:rsidR="004408EE" w:rsidRPr="004408EE" w14:paraId="1898C4DD" w14:textId="77777777" w:rsidTr="00C75E7C">
        <w:trPr>
          <w:jc w:val="center"/>
        </w:trPr>
        <w:tc>
          <w:tcPr>
            <w:tcW w:w="3552" w:type="dxa"/>
          </w:tcPr>
          <w:p w14:paraId="4E2FE7A2" w14:textId="2A6E0025" w:rsidR="004408EE" w:rsidRPr="004408EE" w:rsidRDefault="004408EE" w:rsidP="00C75E7C">
            <w:pPr>
              <w:rPr>
                <w:rFonts w:cs="Arial"/>
                <w:szCs w:val="18"/>
              </w:rPr>
            </w:pPr>
            <w:r w:rsidRPr="004408EE">
              <w:rPr>
                <w:rFonts w:cs="Arial"/>
                <w:szCs w:val="18"/>
              </w:rPr>
              <w:t xml:space="preserve">P1 </w:t>
            </w:r>
            <w:r>
              <w:rPr>
                <w:rFonts w:cs="Arial"/>
                <w:szCs w:val="18"/>
              </w:rPr>
              <w:t>-</w:t>
            </w:r>
            <w:r w:rsidRPr="004408EE">
              <w:rPr>
                <w:rFonts w:cs="Arial"/>
                <w:szCs w:val="18"/>
              </w:rPr>
              <w:t>Monitor and restrict risky mailbox-rule creation, especially finance/invoice mail-hiding rules.</w:t>
            </w:r>
          </w:p>
        </w:tc>
        <w:tc>
          <w:tcPr>
            <w:tcW w:w="3552" w:type="dxa"/>
          </w:tcPr>
          <w:p w14:paraId="1ED623AC" w14:textId="77777777" w:rsidR="004408EE" w:rsidRPr="004408EE" w:rsidRDefault="004408EE" w:rsidP="00C75E7C">
            <w:pPr>
              <w:rPr>
                <w:rFonts w:cs="Arial"/>
                <w:szCs w:val="18"/>
              </w:rPr>
            </w:pPr>
            <w:r w:rsidRPr="004408EE">
              <w:rPr>
                <w:rFonts w:cs="Arial"/>
                <w:szCs w:val="18"/>
              </w:rPr>
              <w:t>Finding 4</w:t>
            </w:r>
          </w:p>
        </w:tc>
        <w:tc>
          <w:tcPr>
            <w:tcW w:w="3552" w:type="dxa"/>
          </w:tcPr>
          <w:p w14:paraId="18232D97" w14:textId="77777777" w:rsidR="004408EE" w:rsidRPr="004408EE" w:rsidRDefault="004408EE" w:rsidP="00C75E7C">
            <w:pPr>
              <w:rPr>
                <w:rFonts w:cs="Arial"/>
                <w:szCs w:val="18"/>
              </w:rPr>
            </w:pPr>
            <w:r w:rsidRPr="004408EE">
              <w:rPr>
                <w:rFonts w:cs="Arial"/>
                <w:szCs w:val="18"/>
              </w:rPr>
              <w:t>Disrupt business-email-compromise staging and invoice-fraud workflows.</w:t>
            </w:r>
          </w:p>
        </w:tc>
      </w:tr>
      <w:tr w:rsidR="004408EE" w:rsidRPr="004408EE" w14:paraId="111F2DF6" w14:textId="77777777" w:rsidTr="00C75E7C">
        <w:trPr>
          <w:jc w:val="center"/>
        </w:trPr>
        <w:tc>
          <w:tcPr>
            <w:tcW w:w="3552" w:type="dxa"/>
          </w:tcPr>
          <w:p w14:paraId="37C4FEF1" w14:textId="30EEBAAB" w:rsidR="004408EE" w:rsidRPr="004408EE" w:rsidRDefault="004408EE" w:rsidP="00C75E7C">
            <w:pPr>
              <w:rPr>
                <w:rFonts w:cs="Arial"/>
                <w:szCs w:val="18"/>
              </w:rPr>
            </w:pPr>
            <w:r w:rsidRPr="004408EE">
              <w:rPr>
                <w:rFonts w:cs="Arial"/>
                <w:szCs w:val="18"/>
              </w:rPr>
              <w:t xml:space="preserve">P2 </w:t>
            </w:r>
            <w:r>
              <w:rPr>
                <w:rFonts w:cs="Arial"/>
                <w:szCs w:val="18"/>
              </w:rPr>
              <w:t>-</w:t>
            </w:r>
            <w:r w:rsidRPr="004408EE">
              <w:rPr>
                <w:rFonts w:cs="Arial"/>
                <w:szCs w:val="18"/>
              </w:rPr>
              <w:t>Implement automated session revocation and credential reset playbooks for identity compromise.</w:t>
            </w:r>
          </w:p>
        </w:tc>
        <w:tc>
          <w:tcPr>
            <w:tcW w:w="3552" w:type="dxa"/>
          </w:tcPr>
          <w:p w14:paraId="1B754748" w14:textId="77777777" w:rsidR="004408EE" w:rsidRPr="004408EE" w:rsidRDefault="004408EE" w:rsidP="00C75E7C">
            <w:pPr>
              <w:rPr>
                <w:rFonts w:cs="Arial"/>
                <w:szCs w:val="18"/>
              </w:rPr>
            </w:pPr>
            <w:r w:rsidRPr="004408EE">
              <w:rPr>
                <w:rFonts w:cs="Arial"/>
                <w:szCs w:val="18"/>
              </w:rPr>
              <w:t>Findings 1, 3, 5</w:t>
            </w:r>
          </w:p>
        </w:tc>
        <w:tc>
          <w:tcPr>
            <w:tcW w:w="3552" w:type="dxa"/>
          </w:tcPr>
          <w:p w14:paraId="7D3C65ED" w14:textId="77777777" w:rsidR="004408EE" w:rsidRPr="004408EE" w:rsidRDefault="004408EE" w:rsidP="00C75E7C">
            <w:pPr>
              <w:rPr>
                <w:rFonts w:cs="Arial"/>
                <w:szCs w:val="18"/>
              </w:rPr>
            </w:pPr>
            <w:r w:rsidRPr="004408EE">
              <w:rPr>
                <w:rFonts w:cs="Arial"/>
                <w:szCs w:val="18"/>
              </w:rPr>
              <w:t>Ensure password reset is paired with session and authentication-method cleanup.</w:t>
            </w:r>
          </w:p>
        </w:tc>
      </w:tr>
      <w:tr w:rsidR="004408EE" w:rsidRPr="004408EE" w14:paraId="2B1AAB9B" w14:textId="77777777" w:rsidTr="00C75E7C">
        <w:trPr>
          <w:jc w:val="center"/>
        </w:trPr>
        <w:tc>
          <w:tcPr>
            <w:tcW w:w="3552" w:type="dxa"/>
          </w:tcPr>
          <w:p w14:paraId="7432E964" w14:textId="1BE9F050" w:rsidR="004408EE" w:rsidRPr="004408EE" w:rsidRDefault="004408EE" w:rsidP="00C75E7C">
            <w:pPr>
              <w:rPr>
                <w:rFonts w:cs="Arial"/>
                <w:szCs w:val="18"/>
              </w:rPr>
            </w:pPr>
            <w:r w:rsidRPr="004408EE">
              <w:rPr>
                <w:rFonts w:cs="Arial"/>
                <w:szCs w:val="18"/>
              </w:rPr>
              <w:t xml:space="preserve">P2 </w:t>
            </w:r>
            <w:r>
              <w:rPr>
                <w:rFonts w:cs="Arial"/>
                <w:szCs w:val="18"/>
              </w:rPr>
              <w:t>-</w:t>
            </w:r>
            <w:r w:rsidRPr="004408EE">
              <w:rPr>
                <w:rFonts w:cs="Arial"/>
                <w:szCs w:val="18"/>
              </w:rPr>
              <w:t>Maintain baseline-aware impossible-travel and new-device detections.</w:t>
            </w:r>
          </w:p>
        </w:tc>
        <w:tc>
          <w:tcPr>
            <w:tcW w:w="3552" w:type="dxa"/>
          </w:tcPr>
          <w:p w14:paraId="603095EA" w14:textId="77777777" w:rsidR="004408EE" w:rsidRPr="004408EE" w:rsidRDefault="004408EE" w:rsidP="00C75E7C">
            <w:pPr>
              <w:rPr>
                <w:rFonts w:cs="Arial"/>
                <w:szCs w:val="18"/>
              </w:rPr>
            </w:pPr>
            <w:r w:rsidRPr="004408EE">
              <w:rPr>
                <w:rFonts w:cs="Arial"/>
                <w:szCs w:val="18"/>
              </w:rPr>
              <w:t>Findings 1 and 6</w:t>
            </w:r>
          </w:p>
        </w:tc>
        <w:tc>
          <w:tcPr>
            <w:tcW w:w="3552" w:type="dxa"/>
          </w:tcPr>
          <w:p w14:paraId="42F42420" w14:textId="77777777" w:rsidR="004408EE" w:rsidRPr="004408EE" w:rsidRDefault="004408EE" w:rsidP="00C75E7C">
            <w:pPr>
              <w:rPr>
                <w:rFonts w:cs="Arial"/>
                <w:szCs w:val="18"/>
              </w:rPr>
            </w:pPr>
            <w:r w:rsidRPr="004408EE">
              <w:rPr>
                <w:rFonts w:cs="Arial"/>
                <w:szCs w:val="18"/>
              </w:rPr>
              <w:t>Combine location, device, time, and prior behavior so legitimate travel is not treated as compromise.</w:t>
            </w:r>
          </w:p>
        </w:tc>
      </w:tr>
    </w:tbl>
    <w:p w14:paraId="393613D4" w14:textId="77777777" w:rsidR="004408EE" w:rsidRPr="004408EE" w:rsidRDefault="004408EE" w:rsidP="004408EE">
      <w:pPr>
        <w:pStyle w:val="Heading1"/>
        <w:rPr>
          <w:rFonts w:ascii="Arial" w:hAnsi="Arial" w:cs="Arial"/>
          <w:sz w:val="18"/>
          <w:szCs w:val="18"/>
        </w:rPr>
      </w:pPr>
      <w:r w:rsidRPr="004408EE">
        <w:rPr>
          <w:rFonts w:ascii="Arial" w:hAnsi="Arial" w:cs="Arial"/>
          <w:sz w:val="18"/>
          <w:szCs w:val="18"/>
        </w:rPr>
        <w:t>9. Lessons learned</w:t>
      </w:r>
    </w:p>
    <w:p w14:paraId="6AA38088" w14:textId="77777777" w:rsidR="004408EE" w:rsidRPr="004408EE" w:rsidRDefault="004408EE" w:rsidP="004408EE">
      <w:pPr>
        <w:pStyle w:val="ListBullet"/>
        <w:rPr>
          <w:rFonts w:cs="Arial"/>
          <w:szCs w:val="18"/>
        </w:rPr>
      </w:pPr>
      <w:r w:rsidRPr="004408EE">
        <w:rPr>
          <w:rFonts w:cs="Arial"/>
          <w:szCs w:val="18"/>
        </w:rPr>
        <w:t>What worked: correlating sign-in failures, successful authentication, application access, and audit events produced a coherent end-to-end attack timeline.</w:t>
      </w:r>
    </w:p>
    <w:p w14:paraId="1D86DD6A" w14:textId="77777777" w:rsidR="004408EE" w:rsidRPr="004408EE" w:rsidRDefault="004408EE" w:rsidP="004408EE">
      <w:pPr>
        <w:pStyle w:val="ListBullet"/>
        <w:rPr>
          <w:rFonts w:cs="Arial"/>
          <w:szCs w:val="18"/>
        </w:rPr>
      </w:pPr>
      <w:r w:rsidRPr="004408EE">
        <w:rPr>
          <w:rFonts w:cs="Arial"/>
          <w:szCs w:val="18"/>
        </w:rPr>
        <w:t>What was slow/missing: the scenario shows the incident was visible in logs on 8 August, but the executive account was not identified as compromised until 10 August; the detection gap was therefore earlier than the takeover.</w:t>
      </w:r>
    </w:p>
    <w:p w14:paraId="59E8F696" w14:textId="77777777" w:rsidR="004408EE" w:rsidRPr="004408EE" w:rsidRDefault="004408EE" w:rsidP="004408EE">
      <w:pPr>
        <w:pStyle w:val="ListBullet"/>
        <w:rPr>
          <w:rFonts w:cs="Arial"/>
          <w:szCs w:val="18"/>
        </w:rPr>
      </w:pPr>
      <w:r w:rsidRPr="004408EE">
        <w:rPr>
          <w:rFonts w:cs="Arial"/>
          <w:szCs w:val="18"/>
        </w:rPr>
        <w:t>Scope discipline: checking every successful sign-in from the spray infrastructure identified a second victim and prevented the investigation from stopping at the CEO.</w:t>
      </w:r>
    </w:p>
    <w:p w14:paraId="5948B27B" w14:textId="77777777" w:rsidR="004408EE" w:rsidRPr="004408EE" w:rsidRDefault="004408EE" w:rsidP="004408EE">
      <w:pPr>
        <w:pStyle w:val="ListBullet"/>
        <w:rPr>
          <w:rFonts w:cs="Arial"/>
          <w:szCs w:val="18"/>
        </w:rPr>
      </w:pPr>
      <w:r w:rsidRPr="004408EE">
        <w:rPr>
          <w:rFonts w:cs="Arial"/>
          <w:szCs w:val="18"/>
        </w:rPr>
        <w:t>False-positive handling: Omar's case demonstrates that location alone is not sufficient; device continuity, time of day, failure history, and behavior over multiple days are stronger evidence.</w:t>
      </w:r>
    </w:p>
    <w:p w14:paraId="54F3F84B" w14:textId="77777777" w:rsidR="004408EE" w:rsidRPr="004408EE" w:rsidRDefault="004408EE" w:rsidP="004408EE">
      <w:pPr>
        <w:pStyle w:val="ListBullet"/>
        <w:rPr>
          <w:rFonts w:cs="Arial"/>
          <w:szCs w:val="18"/>
        </w:rPr>
      </w:pPr>
      <w:r w:rsidRPr="004408EE">
        <w:rPr>
          <w:rFonts w:cs="Arial"/>
          <w:szCs w:val="18"/>
        </w:rPr>
        <w:t>Process improvement: deploy the password-spray analytic as a scheduled rule and add a separate high-confidence rule for a spray IP that later succeeds against an account.</w:t>
      </w:r>
    </w:p>
    <w:p w14:paraId="2E892665" w14:textId="50B4A1AC" w:rsidR="004408EE" w:rsidRPr="004408EE" w:rsidRDefault="004408EE" w:rsidP="004408EE">
      <w:pPr>
        <w:pStyle w:val="Heading1"/>
        <w:rPr>
          <w:rFonts w:ascii="Arial" w:hAnsi="Arial" w:cs="Arial"/>
          <w:sz w:val="18"/>
          <w:szCs w:val="18"/>
        </w:rPr>
      </w:pPr>
      <w:r w:rsidRPr="004408EE">
        <w:rPr>
          <w:rFonts w:ascii="Arial" w:hAnsi="Arial" w:cs="Arial"/>
          <w:sz w:val="18"/>
          <w:szCs w:val="18"/>
        </w:rPr>
        <w:t xml:space="preserve">Appendix A </w:t>
      </w:r>
      <w:r>
        <w:rPr>
          <w:rFonts w:ascii="Arial" w:hAnsi="Arial" w:cs="Arial"/>
          <w:sz w:val="18"/>
          <w:szCs w:val="18"/>
        </w:rPr>
        <w:t>-</w:t>
      </w:r>
      <w:r w:rsidRPr="004408EE">
        <w:rPr>
          <w:rFonts w:ascii="Arial" w:hAnsi="Arial" w:cs="Arial"/>
          <w:sz w:val="18"/>
          <w:szCs w:val="18"/>
        </w:rPr>
        <w:t>Detection engineering task</w:t>
      </w:r>
    </w:p>
    <w:p w14:paraId="5E92BFAA" w14:textId="77777777" w:rsidR="004408EE" w:rsidRPr="004408EE" w:rsidRDefault="004408EE" w:rsidP="004408EE">
      <w:pPr>
        <w:rPr>
          <w:rFonts w:cs="Arial"/>
          <w:szCs w:val="18"/>
        </w:rPr>
      </w:pPr>
      <w:r w:rsidRPr="004408EE">
        <w:rPr>
          <w:rFonts w:cs="Arial"/>
          <w:szCs w:val="18"/>
        </w:rPr>
        <w:t>Night-one password-spray detection rule:</w:t>
      </w:r>
    </w:p>
    <w:p w14:paraId="3ECFC7D5" w14:textId="0B574D6A" w:rsidR="004408EE" w:rsidRPr="004408EE" w:rsidRDefault="004408EE" w:rsidP="004408EE">
      <w:pPr>
        <w:rPr>
          <w:rFonts w:cs="Arial"/>
          <w:szCs w:val="18"/>
        </w:rPr>
      </w:pPr>
      <w:r w:rsidRPr="004408EE">
        <w:rPr>
          <w:rFonts w:cs="Arial"/>
          <w:szCs w:val="18"/>
        </w:rPr>
        <w:t xml:space="preserve">// Scheduled analytics rule </w:t>
      </w:r>
      <w:r>
        <w:rPr>
          <w:rFonts w:cs="Arial"/>
          <w:szCs w:val="18"/>
        </w:rPr>
        <w:t>-</w:t>
      </w:r>
      <w:r w:rsidRPr="004408EE">
        <w:rPr>
          <w:rFonts w:cs="Arial"/>
          <w:szCs w:val="18"/>
        </w:rPr>
        <w:t>run every 6 hours over the last 6 hours</w:t>
      </w:r>
      <w:r w:rsidRPr="004408EE">
        <w:rPr>
          <w:rFonts w:cs="Arial"/>
          <w:szCs w:val="18"/>
        </w:rPr>
        <w:br/>
      </w:r>
      <w:proofErr w:type="spellStart"/>
      <w:r w:rsidRPr="004408EE">
        <w:rPr>
          <w:rFonts w:cs="Arial"/>
          <w:szCs w:val="18"/>
        </w:rPr>
        <w:t>CloudoraSignIn_CL</w:t>
      </w:r>
      <w:proofErr w:type="spellEnd"/>
      <w:r w:rsidRPr="004408EE">
        <w:rPr>
          <w:rFonts w:cs="Arial"/>
          <w:szCs w:val="18"/>
        </w:rPr>
        <w:br/>
        <w:t xml:space="preserve">| where </w:t>
      </w:r>
      <w:proofErr w:type="spellStart"/>
      <w:r w:rsidRPr="004408EE">
        <w:rPr>
          <w:rFonts w:cs="Arial"/>
          <w:szCs w:val="18"/>
        </w:rPr>
        <w:t>TimeGenerated</w:t>
      </w:r>
      <w:proofErr w:type="spellEnd"/>
      <w:r w:rsidRPr="004408EE">
        <w:rPr>
          <w:rFonts w:cs="Arial"/>
          <w:szCs w:val="18"/>
        </w:rPr>
        <w:t xml:space="preserve"> &gt; ago(6h)</w:t>
      </w:r>
      <w:r w:rsidRPr="004408EE">
        <w:rPr>
          <w:rFonts w:cs="Arial"/>
          <w:szCs w:val="18"/>
        </w:rPr>
        <w:br/>
      </w:r>
      <w:r w:rsidRPr="004408EE">
        <w:rPr>
          <w:rFonts w:cs="Arial"/>
          <w:szCs w:val="18"/>
        </w:rPr>
        <w:lastRenderedPageBreak/>
        <w:t xml:space="preserve">| where </w:t>
      </w:r>
      <w:proofErr w:type="spellStart"/>
      <w:r w:rsidRPr="004408EE">
        <w:rPr>
          <w:rFonts w:cs="Arial"/>
          <w:szCs w:val="18"/>
        </w:rPr>
        <w:t>ResultType</w:t>
      </w:r>
      <w:proofErr w:type="spellEnd"/>
      <w:r w:rsidRPr="004408EE">
        <w:rPr>
          <w:rFonts w:cs="Arial"/>
          <w:szCs w:val="18"/>
        </w:rPr>
        <w:t xml:space="preserve"> == "50126"</w:t>
      </w:r>
      <w:r w:rsidRPr="004408EE">
        <w:rPr>
          <w:rFonts w:cs="Arial"/>
          <w:szCs w:val="18"/>
        </w:rPr>
        <w:br/>
        <w:t>| summarize</w:t>
      </w:r>
      <w:r w:rsidRPr="004408EE">
        <w:rPr>
          <w:rFonts w:cs="Arial"/>
          <w:szCs w:val="18"/>
        </w:rPr>
        <w:br/>
        <w:t xml:space="preserve">    Failures = </w:t>
      </w:r>
      <w:proofErr w:type="gramStart"/>
      <w:r w:rsidRPr="004408EE">
        <w:rPr>
          <w:rFonts w:cs="Arial"/>
          <w:szCs w:val="18"/>
        </w:rPr>
        <w:t>count(</w:t>
      </w:r>
      <w:proofErr w:type="gramEnd"/>
      <w:r w:rsidRPr="004408EE">
        <w:rPr>
          <w:rFonts w:cs="Arial"/>
          <w:szCs w:val="18"/>
        </w:rPr>
        <w:t>),</w:t>
      </w:r>
      <w:r w:rsidRPr="004408EE">
        <w:rPr>
          <w:rFonts w:cs="Arial"/>
          <w:szCs w:val="18"/>
        </w:rPr>
        <w:br/>
        <w:t xml:space="preserve">    </w:t>
      </w:r>
      <w:proofErr w:type="spellStart"/>
      <w:r w:rsidRPr="004408EE">
        <w:rPr>
          <w:rFonts w:cs="Arial"/>
          <w:szCs w:val="18"/>
        </w:rPr>
        <w:t>TargetedAccounts</w:t>
      </w:r>
      <w:proofErr w:type="spellEnd"/>
      <w:r w:rsidRPr="004408EE">
        <w:rPr>
          <w:rFonts w:cs="Arial"/>
          <w:szCs w:val="18"/>
        </w:rPr>
        <w:t xml:space="preserve"> = </w:t>
      </w:r>
      <w:proofErr w:type="spellStart"/>
      <w:proofErr w:type="gramStart"/>
      <w:r w:rsidRPr="004408EE">
        <w:rPr>
          <w:rFonts w:cs="Arial"/>
          <w:szCs w:val="18"/>
        </w:rPr>
        <w:t>dcount</w:t>
      </w:r>
      <w:proofErr w:type="spellEnd"/>
      <w:r w:rsidRPr="004408EE">
        <w:rPr>
          <w:rFonts w:cs="Arial"/>
          <w:szCs w:val="18"/>
        </w:rPr>
        <w:t>(</w:t>
      </w:r>
      <w:proofErr w:type="spellStart"/>
      <w:proofErr w:type="gramEnd"/>
      <w:r w:rsidRPr="004408EE">
        <w:rPr>
          <w:rFonts w:cs="Arial"/>
          <w:szCs w:val="18"/>
        </w:rPr>
        <w:t>UserPrincipalName</w:t>
      </w:r>
      <w:proofErr w:type="spellEnd"/>
      <w:r w:rsidRPr="004408EE">
        <w:rPr>
          <w:rFonts w:cs="Arial"/>
          <w:szCs w:val="18"/>
        </w:rPr>
        <w:t>),</w:t>
      </w:r>
      <w:r w:rsidRPr="004408EE">
        <w:rPr>
          <w:rFonts w:cs="Arial"/>
          <w:szCs w:val="18"/>
        </w:rPr>
        <w:br/>
        <w:t xml:space="preserve">    </w:t>
      </w:r>
      <w:proofErr w:type="spellStart"/>
      <w:r w:rsidRPr="004408EE">
        <w:rPr>
          <w:rFonts w:cs="Arial"/>
          <w:szCs w:val="18"/>
        </w:rPr>
        <w:t>SampleAccounts</w:t>
      </w:r>
      <w:proofErr w:type="spellEnd"/>
      <w:r w:rsidRPr="004408EE">
        <w:rPr>
          <w:rFonts w:cs="Arial"/>
          <w:szCs w:val="18"/>
        </w:rPr>
        <w:t xml:space="preserve"> = </w:t>
      </w:r>
      <w:proofErr w:type="spellStart"/>
      <w:r w:rsidRPr="004408EE">
        <w:rPr>
          <w:rFonts w:cs="Arial"/>
          <w:szCs w:val="18"/>
        </w:rPr>
        <w:t>make_</w:t>
      </w:r>
      <w:proofErr w:type="gramStart"/>
      <w:r w:rsidRPr="004408EE">
        <w:rPr>
          <w:rFonts w:cs="Arial"/>
          <w:szCs w:val="18"/>
        </w:rPr>
        <w:t>set</w:t>
      </w:r>
      <w:proofErr w:type="spellEnd"/>
      <w:r w:rsidRPr="004408EE">
        <w:rPr>
          <w:rFonts w:cs="Arial"/>
          <w:szCs w:val="18"/>
        </w:rPr>
        <w:t>(</w:t>
      </w:r>
      <w:proofErr w:type="spellStart"/>
      <w:proofErr w:type="gramEnd"/>
      <w:r w:rsidRPr="004408EE">
        <w:rPr>
          <w:rFonts w:cs="Arial"/>
          <w:szCs w:val="18"/>
        </w:rPr>
        <w:t>UserPrincipalName</w:t>
      </w:r>
      <w:proofErr w:type="spellEnd"/>
      <w:r w:rsidRPr="004408EE">
        <w:rPr>
          <w:rFonts w:cs="Arial"/>
          <w:szCs w:val="18"/>
        </w:rPr>
        <w:t>, 5)</w:t>
      </w:r>
      <w:r w:rsidRPr="004408EE">
        <w:rPr>
          <w:rFonts w:cs="Arial"/>
          <w:szCs w:val="18"/>
        </w:rPr>
        <w:br/>
        <w:t xml:space="preserve">    by </w:t>
      </w:r>
      <w:proofErr w:type="spellStart"/>
      <w:r w:rsidRPr="004408EE">
        <w:rPr>
          <w:rFonts w:cs="Arial"/>
          <w:szCs w:val="18"/>
        </w:rPr>
        <w:t>IPAddress</w:t>
      </w:r>
      <w:proofErr w:type="spellEnd"/>
      <w:r w:rsidRPr="004408EE">
        <w:rPr>
          <w:rFonts w:cs="Arial"/>
          <w:szCs w:val="18"/>
        </w:rPr>
        <w:t>, Country</w:t>
      </w:r>
      <w:r w:rsidRPr="004408EE">
        <w:rPr>
          <w:rFonts w:cs="Arial"/>
          <w:szCs w:val="18"/>
        </w:rPr>
        <w:br/>
        <w:t xml:space="preserve">| where </w:t>
      </w:r>
      <w:proofErr w:type="spellStart"/>
      <w:r w:rsidRPr="004408EE">
        <w:rPr>
          <w:rFonts w:cs="Arial"/>
          <w:szCs w:val="18"/>
        </w:rPr>
        <w:t>TargetedAccounts</w:t>
      </w:r>
      <w:proofErr w:type="spellEnd"/>
      <w:r w:rsidRPr="004408EE">
        <w:rPr>
          <w:rFonts w:cs="Arial"/>
          <w:szCs w:val="18"/>
        </w:rPr>
        <w:t xml:space="preserve"> &gt;= 10</w:t>
      </w:r>
      <w:r w:rsidRPr="004408EE">
        <w:rPr>
          <w:rFonts w:cs="Arial"/>
          <w:szCs w:val="18"/>
        </w:rPr>
        <w:br/>
        <w:t xml:space="preserve">| order by </w:t>
      </w:r>
      <w:proofErr w:type="spellStart"/>
      <w:r w:rsidRPr="004408EE">
        <w:rPr>
          <w:rFonts w:cs="Arial"/>
          <w:szCs w:val="18"/>
        </w:rPr>
        <w:t>TargetedAccounts</w:t>
      </w:r>
      <w:proofErr w:type="spellEnd"/>
      <w:r w:rsidRPr="004408EE">
        <w:rPr>
          <w:rFonts w:cs="Arial"/>
          <w:szCs w:val="18"/>
        </w:rPr>
        <w:t xml:space="preserve"> desc</w:t>
      </w:r>
    </w:p>
    <w:p w14:paraId="4431FF82" w14:textId="01E0622C" w:rsidR="004408EE" w:rsidRPr="004408EE" w:rsidRDefault="004408EE" w:rsidP="004408EE">
      <w:pPr>
        <w:pStyle w:val="Heading1"/>
        <w:rPr>
          <w:rFonts w:ascii="Arial" w:hAnsi="Arial" w:cs="Arial"/>
          <w:sz w:val="18"/>
          <w:szCs w:val="18"/>
        </w:rPr>
      </w:pPr>
      <w:r w:rsidRPr="004408EE">
        <w:rPr>
          <w:rFonts w:ascii="Arial" w:hAnsi="Arial" w:cs="Arial"/>
          <w:sz w:val="18"/>
          <w:szCs w:val="18"/>
        </w:rPr>
        <w:t xml:space="preserve">Appendix B </w:t>
      </w:r>
      <w:r>
        <w:rPr>
          <w:rFonts w:ascii="Arial" w:hAnsi="Arial" w:cs="Arial"/>
          <w:sz w:val="18"/>
          <w:szCs w:val="18"/>
        </w:rPr>
        <w:t>-</w:t>
      </w:r>
      <w:r w:rsidRPr="004408EE">
        <w:rPr>
          <w:rFonts w:ascii="Arial" w:hAnsi="Arial" w:cs="Arial"/>
          <w:sz w:val="18"/>
          <w:szCs w:val="18"/>
        </w:rPr>
        <w:t>Near-miss account query</w:t>
      </w:r>
    </w:p>
    <w:p w14:paraId="4D2402DB" w14:textId="77777777" w:rsidR="004408EE" w:rsidRPr="004408EE" w:rsidRDefault="004408EE" w:rsidP="004408EE">
      <w:pPr>
        <w:rPr>
          <w:rFonts w:cs="Arial"/>
          <w:szCs w:val="18"/>
        </w:rPr>
      </w:pPr>
      <w:r w:rsidRPr="004408EE">
        <w:rPr>
          <w:rFonts w:cs="Arial"/>
          <w:szCs w:val="18"/>
        </w:rPr>
        <w:t xml:space="preserve">let Breached = </w:t>
      </w:r>
      <w:proofErr w:type="spellStart"/>
      <w:r w:rsidRPr="004408EE">
        <w:rPr>
          <w:rFonts w:cs="Arial"/>
          <w:szCs w:val="18"/>
        </w:rPr>
        <w:t>CloudoraSignIn_CL</w:t>
      </w:r>
      <w:proofErr w:type="spellEnd"/>
      <w:r w:rsidRPr="004408EE">
        <w:rPr>
          <w:rFonts w:cs="Arial"/>
          <w:szCs w:val="18"/>
        </w:rPr>
        <w:br/>
        <w:t xml:space="preserve">| where </w:t>
      </w:r>
      <w:proofErr w:type="spellStart"/>
      <w:r w:rsidRPr="004408EE">
        <w:rPr>
          <w:rFonts w:cs="Arial"/>
          <w:szCs w:val="18"/>
        </w:rPr>
        <w:t>IPAddress</w:t>
      </w:r>
      <w:proofErr w:type="spellEnd"/>
      <w:r w:rsidRPr="004408EE">
        <w:rPr>
          <w:rFonts w:cs="Arial"/>
          <w:szCs w:val="18"/>
        </w:rPr>
        <w:t xml:space="preserve"> </w:t>
      </w:r>
      <w:proofErr w:type="spellStart"/>
      <w:r w:rsidRPr="004408EE">
        <w:rPr>
          <w:rFonts w:cs="Arial"/>
          <w:szCs w:val="18"/>
        </w:rPr>
        <w:t>startswith</w:t>
      </w:r>
      <w:proofErr w:type="spellEnd"/>
      <w:r w:rsidRPr="004408EE">
        <w:rPr>
          <w:rFonts w:cs="Arial"/>
          <w:szCs w:val="18"/>
        </w:rPr>
        <w:t xml:space="preserve"> "102.89." and </w:t>
      </w:r>
      <w:proofErr w:type="spellStart"/>
      <w:r w:rsidRPr="004408EE">
        <w:rPr>
          <w:rFonts w:cs="Arial"/>
          <w:szCs w:val="18"/>
        </w:rPr>
        <w:t>ResultType</w:t>
      </w:r>
      <w:proofErr w:type="spellEnd"/>
      <w:r w:rsidRPr="004408EE">
        <w:rPr>
          <w:rFonts w:cs="Arial"/>
          <w:szCs w:val="18"/>
        </w:rPr>
        <w:t xml:space="preserve"> == "0"</w:t>
      </w:r>
      <w:r w:rsidRPr="004408EE">
        <w:rPr>
          <w:rFonts w:cs="Arial"/>
          <w:szCs w:val="18"/>
        </w:rPr>
        <w:br/>
        <w:t xml:space="preserve">| distinct </w:t>
      </w:r>
      <w:proofErr w:type="spellStart"/>
      <w:r w:rsidRPr="004408EE">
        <w:rPr>
          <w:rFonts w:cs="Arial"/>
          <w:szCs w:val="18"/>
        </w:rPr>
        <w:t>UserPrincipalName</w:t>
      </w:r>
      <w:proofErr w:type="spellEnd"/>
      <w:r w:rsidRPr="004408EE">
        <w:rPr>
          <w:rFonts w:cs="Arial"/>
          <w:szCs w:val="18"/>
        </w:rPr>
        <w:t>;</w:t>
      </w:r>
      <w:r w:rsidRPr="004408EE">
        <w:rPr>
          <w:rFonts w:cs="Arial"/>
          <w:szCs w:val="18"/>
        </w:rPr>
        <w:br/>
      </w:r>
      <w:proofErr w:type="spellStart"/>
      <w:r w:rsidRPr="004408EE">
        <w:rPr>
          <w:rFonts w:cs="Arial"/>
          <w:szCs w:val="18"/>
        </w:rPr>
        <w:t>CloudoraSignIn_CL</w:t>
      </w:r>
      <w:proofErr w:type="spellEnd"/>
      <w:r w:rsidRPr="004408EE">
        <w:rPr>
          <w:rFonts w:cs="Arial"/>
          <w:szCs w:val="18"/>
        </w:rPr>
        <w:br/>
        <w:t xml:space="preserve">| where </w:t>
      </w:r>
      <w:proofErr w:type="spellStart"/>
      <w:r w:rsidRPr="004408EE">
        <w:rPr>
          <w:rFonts w:cs="Arial"/>
          <w:szCs w:val="18"/>
        </w:rPr>
        <w:t>IPAddress</w:t>
      </w:r>
      <w:proofErr w:type="spellEnd"/>
      <w:r w:rsidRPr="004408EE">
        <w:rPr>
          <w:rFonts w:cs="Arial"/>
          <w:szCs w:val="18"/>
        </w:rPr>
        <w:t xml:space="preserve"> </w:t>
      </w:r>
      <w:proofErr w:type="spellStart"/>
      <w:r w:rsidRPr="004408EE">
        <w:rPr>
          <w:rFonts w:cs="Arial"/>
          <w:szCs w:val="18"/>
        </w:rPr>
        <w:t>startswith</w:t>
      </w:r>
      <w:proofErr w:type="spellEnd"/>
      <w:r w:rsidRPr="004408EE">
        <w:rPr>
          <w:rFonts w:cs="Arial"/>
          <w:szCs w:val="18"/>
        </w:rPr>
        <w:t xml:space="preserve"> "102.89." and </w:t>
      </w:r>
      <w:proofErr w:type="spellStart"/>
      <w:r w:rsidRPr="004408EE">
        <w:rPr>
          <w:rFonts w:cs="Arial"/>
          <w:szCs w:val="18"/>
        </w:rPr>
        <w:t>ResultType</w:t>
      </w:r>
      <w:proofErr w:type="spellEnd"/>
      <w:r w:rsidRPr="004408EE">
        <w:rPr>
          <w:rFonts w:cs="Arial"/>
          <w:szCs w:val="18"/>
        </w:rPr>
        <w:t xml:space="preserve"> == "50126"</w:t>
      </w:r>
      <w:r w:rsidRPr="004408EE">
        <w:rPr>
          <w:rFonts w:cs="Arial"/>
          <w:szCs w:val="18"/>
        </w:rPr>
        <w:br/>
        <w:t xml:space="preserve">| where </w:t>
      </w:r>
      <w:proofErr w:type="spellStart"/>
      <w:proofErr w:type="gramStart"/>
      <w:r w:rsidRPr="004408EE">
        <w:rPr>
          <w:rFonts w:cs="Arial"/>
          <w:szCs w:val="18"/>
        </w:rPr>
        <w:t>UserPrincipalName</w:t>
      </w:r>
      <w:proofErr w:type="spellEnd"/>
      <w:r w:rsidRPr="004408EE">
        <w:rPr>
          <w:rFonts w:cs="Arial"/>
          <w:szCs w:val="18"/>
        </w:rPr>
        <w:t xml:space="preserve"> !in</w:t>
      </w:r>
      <w:proofErr w:type="gramEnd"/>
      <w:r w:rsidRPr="004408EE">
        <w:rPr>
          <w:rFonts w:cs="Arial"/>
          <w:szCs w:val="18"/>
        </w:rPr>
        <w:t xml:space="preserve"> (Breached)</w:t>
      </w:r>
      <w:r w:rsidRPr="004408EE">
        <w:rPr>
          <w:rFonts w:cs="Arial"/>
          <w:szCs w:val="18"/>
        </w:rPr>
        <w:br/>
        <w:t>| summarize</w:t>
      </w:r>
      <w:r w:rsidRPr="004408EE">
        <w:rPr>
          <w:rFonts w:cs="Arial"/>
          <w:szCs w:val="18"/>
        </w:rPr>
        <w:br/>
        <w:t xml:space="preserve">    Attempts = </w:t>
      </w:r>
      <w:proofErr w:type="gramStart"/>
      <w:r w:rsidRPr="004408EE">
        <w:rPr>
          <w:rFonts w:cs="Arial"/>
          <w:szCs w:val="18"/>
        </w:rPr>
        <w:t>count(</w:t>
      </w:r>
      <w:proofErr w:type="gramEnd"/>
      <w:r w:rsidRPr="004408EE">
        <w:rPr>
          <w:rFonts w:cs="Arial"/>
          <w:szCs w:val="18"/>
        </w:rPr>
        <w:t>),</w:t>
      </w:r>
      <w:r w:rsidRPr="004408EE">
        <w:rPr>
          <w:rFonts w:cs="Arial"/>
          <w:szCs w:val="18"/>
        </w:rPr>
        <w:br/>
        <w:t xml:space="preserve">    </w:t>
      </w:r>
      <w:proofErr w:type="spellStart"/>
      <w:r w:rsidRPr="004408EE">
        <w:rPr>
          <w:rFonts w:cs="Arial"/>
          <w:szCs w:val="18"/>
        </w:rPr>
        <w:t>FirstAttempt</w:t>
      </w:r>
      <w:proofErr w:type="spellEnd"/>
      <w:r w:rsidRPr="004408EE">
        <w:rPr>
          <w:rFonts w:cs="Arial"/>
          <w:szCs w:val="18"/>
        </w:rPr>
        <w:t xml:space="preserve"> = </w:t>
      </w:r>
      <w:proofErr w:type="gramStart"/>
      <w:r w:rsidRPr="004408EE">
        <w:rPr>
          <w:rFonts w:cs="Arial"/>
          <w:szCs w:val="18"/>
        </w:rPr>
        <w:t>min(</w:t>
      </w:r>
      <w:proofErr w:type="spellStart"/>
      <w:proofErr w:type="gramEnd"/>
      <w:r w:rsidRPr="004408EE">
        <w:rPr>
          <w:rFonts w:cs="Arial"/>
          <w:szCs w:val="18"/>
        </w:rPr>
        <w:t>TimeGenerated</w:t>
      </w:r>
      <w:proofErr w:type="spellEnd"/>
      <w:r w:rsidRPr="004408EE">
        <w:rPr>
          <w:rFonts w:cs="Arial"/>
          <w:szCs w:val="18"/>
        </w:rPr>
        <w:t>),</w:t>
      </w:r>
      <w:r w:rsidRPr="004408EE">
        <w:rPr>
          <w:rFonts w:cs="Arial"/>
          <w:szCs w:val="18"/>
        </w:rPr>
        <w:br/>
        <w:t xml:space="preserve">    </w:t>
      </w:r>
      <w:proofErr w:type="spellStart"/>
      <w:r w:rsidRPr="004408EE">
        <w:rPr>
          <w:rFonts w:cs="Arial"/>
          <w:szCs w:val="18"/>
        </w:rPr>
        <w:t>LastAttempt</w:t>
      </w:r>
      <w:proofErr w:type="spellEnd"/>
      <w:r w:rsidRPr="004408EE">
        <w:rPr>
          <w:rFonts w:cs="Arial"/>
          <w:szCs w:val="18"/>
        </w:rPr>
        <w:t xml:space="preserve"> = </w:t>
      </w:r>
      <w:proofErr w:type="gramStart"/>
      <w:r w:rsidRPr="004408EE">
        <w:rPr>
          <w:rFonts w:cs="Arial"/>
          <w:szCs w:val="18"/>
        </w:rPr>
        <w:t>max(</w:t>
      </w:r>
      <w:proofErr w:type="spellStart"/>
      <w:proofErr w:type="gramEnd"/>
      <w:r w:rsidRPr="004408EE">
        <w:rPr>
          <w:rFonts w:cs="Arial"/>
          <w:szCs w:val="18"/>
        </w:rPr>
        <w:t>TimeGenerated</w:t>
      </w:r>
      <w:proofErr w:type="spellEnd"/>
      <w:r w:rsidRPr="004408EE">
        <w:rPr>
          <w:rFonts w:cs="Arial"/>
          <w:szCs w:val="18"/>
        </w:rPr>
        <w:t>)</w:t>
      </w:r>
      <w:r w:rsidRPr="004408EE">
        <w:rPr>
          <w:rFonts w:cs="Arial"/>
          <w:szCs w:val="18"/>
        </w:rPr>
        <w:br/>
        <w:t xml:space="preserve">    by </w:t>
      </w:r>
      <w:proofErr w:type="spellStart"/>
      <w:r w:rsidRPr="004408EE">
        <w:rPr>
          <w:rFonts w:cs="Arial"/>
          <w:szCs w:val="18"/>
        </w:rPr>
        <w:t>UserPrincipalName</w:t>
      </w:r>
      <w:proofErr w:type="spellEnd"/>
      <w:r w:rsidRPr="004408EE">
        <w:rPr>
          <w:rFonts w:cs="Arial"/>
          <w:szCs w:val="18"/>
        </w:rPr>
        <w:br/>
        <w:t>| order by Attempts desc</w:t>
      </w:r>
    </w:p>
    <w:p w14:paraId="2336F1D0" w14:textId="368B2836" w:rsidR="001E3F76" w:rsidRPr="004408EE" w:rsidRDefault="001E3F76">
      <w:pPr>
        <w:rPr>
          <w:rFonts w:cs="Arial"/>
          <w:szCs w:val="18"/>
        </w:rPr>
      </w:pPr>
    </w:p>
    <w:sectPr w:rsidR="001E3F76" w:rsidRPr="004408EE"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5E5F" w14:textId="77777777" w:rsidR="00E85B51" w:rsidRDefault="00E85B51">
      <w:pPr>
        <w:spacing w:after="0" w:line="240" w:lineRule="auto"/>
      </w:pPr>
      <w:r>
        <w:separator/>
      </w:r>
    </w:p>
  </w:endnote>
  <w:endnote w:type="continuationSeparator" w:id="0">
    <w:p w14:paraId="77E93BA4" w14:textId="77777777" w:rsidR="00E85B51" w:rsidRDefault="00E85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F73D" w14:textId="77777777" w:rsidR="004408EE" w:rsidRDefault="00440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AA1D" w14:textId="77777777" w:rsidR="001E3F76" w:rsidRDefault="00000000">
    <w:pPr>
      <w:pStyle w:val="Footer"/>
      <w:tabs>
        <w:tab w:val="left" w:pos="10224"/>
      </w:tabs>
    </w:pPr>
    <w:proofErr w:type="spellStart"/>
    <w:proofErr w:type="gramStart"/>
    <w:r>
      <w:t>MyFirstHack</w:t>
    </w:r>
    <w:proofErr w:type="spellEnd"/>
    <w:r>
      <w:t xml:space="preserve">  |</w:t>
    </w:r>
    <w:proofErr w:type="gramEnd"/>
    <w:r>
      <w:t xml:space="preserve">  </w:t>
    </w:r>
    <w:proofErr w:type="spellStart"/>
    <w:r>
      <w:t>myfirstcyberjob</w:t>
    </w:r>
    <w:proofErr w:type="spellEnd"/>
    <w:r>
      <w:t xml:space="preserve"> community resource</w:t>
    </w:r>
    <w:r>
      <w:rPr>
        <w:sz w:val="14"/>
      </w:rPr>
      <w:tab/>
      <w:t xml:space="preserve">Page </w:t>
    </w: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637B" w14:textId="77777777" w:rsidR="004408EE" w:rsidRDefault="00440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9E14C" w14:textId="77777777" w:rsidR="00E85B51" w:rsidRDefault="00E85B51">
      <w:pPr>
        <w:spacing w:after="0" w:line="240" w:lineRule="auto"/>
      </w:pPr>
      <w:r>
        <w:separator/>
      </w:r>
    </w:p>
  </w:footnote>
  <w:footnote w:type="continuationSeparator" w:id="0">
    <w:p w14:paraId="5B90C09E" w14:textId="77777777" w:rsidR="00E85B51" w:rsidRDefault="00E85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2F0F" w14:textId="77777777" w:rsidR="004408EE" w:rsidRDefault="00440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668E" w14:textId="77777777" w:rsidR="001E3F76" w:rsidRDefault="001E3F76">
    <w:pPr>
      <w:pStyle w:val="Header"/>
    </w:pPr>
  </w:p>
  <w:tbl>
    <w:tblPr>
      <w:tblW w:w="0" w:type="auto"/>
      <w:tblLook w:val="04A0" w:firstRow="1" w:lastRow="0" w:firstColumn="1" w:lastColumn="0" w:noHBand="0" w:noVBand="1"/>
    </w:tblPr>
    <w:tblGrid>
      <w:gridCol w:w="5328"/>
      <w:gridCol w:w="5328"/>
    </w:tblGrid>
    <w:tr w:rsidR="001E3F76" w14:paraId="5AA18837" w14:textId="77777777">
      <w:tc>
        <w:tcPr>
          <w:tcW w:w="5328" w:type="dxa"/>
          <w:shd w:val="clear" w:color="auto" w:fill="0F4F83"/>
        </w:tcPr>
        <w:p w14:paraId="28DE4169" w14:textId="75F32761" w:rsidR="001E3F76" w:rsidRDefault="00000000" w:rsidP="004408EE">
          <w:r>
            <w:rPr>
              <w:b/>
              <w:color w:val="FFFFFF"/>
              <w:sz w:val="16"/>
            </w:rPr>
            <w:t>CLOUDORA</w:t>
          </w:r>
          <w:r>
            <w:rPr>
              <w:b/>
              <w:color w:val="FFFFFF"/>
              <w:sz w:val="16"/>
            </w:rPr>
            <w:br/>
          </w:r>
          <w:r w:rsidRPr="004408EE">
            <w:rPr>
              <w:b/>
              <w:color w:val="FFFFFF"/>
              <w:sz w:val="13"/>
              <w:szCs w:val="13"/>
            </w:rPr>
            <w:t xml:space="preserve">B2B HR </w:t>
          </w:r>
          <w:r w:rsidR="004408EE" w:rsidRPr="004408EE">
            <w:rPr>
              <w:b/>
              <w:color w:val="FFFFFF"/>
              <w:sz w:val="13"/>
              <w:szCs w:val="13"/>
            </w:rPr>
            <w:t>Software |</w:t>
          </w:r>
          <w:r w:rsidRPr="004408EE">
            <w:rPr>
              <w:b/>
              <w:color w:val="FFFFFF"/>
              <w:sz w:val="13"/>
              <w:szCs w:val="13"/>
            </w:rPr>
            <w:t xml:space="preserve"> Security Operations (fictional client</w:t>
          </w:r>
          <w:r w:rsidR="004408EE" w:rsidRPr="004408EE">
            <w:rPr>
              <w:b/>
              <w:color w:val="FFFFFF"/>
              <w:sz w:val="13"/>
              <w:szCs w:val="13"/>
            </w:rPr>
            <w:t xml:space="preserve"> - </w:t>
          </w:r>
          <w:proofErr w:type="spellStart"/>
          <w:r w:rsidRPr="004408EE">
            <w:rPr>
              <w:b/>
              <w:color w:val="FFFFFF"/>
              <w:sz w:val="13"/>
              <w:szCs w:val="13"/>
            </w:rPr>
            <w:t>MyFirstHack</w:t>
          </w:r>
          <w:proofErr w:type="spellEnd"/>
          <w:r w:rsidRPr="004408EE">
            <w:rPr>
              <w:b/>
              <w:color w:val="FFFFFF"/>
              <w:sz w:val="13"/>
              <w:szCs w:val="13"/>
            </w:rPr>
            <w:t xml:space="preserve"> training)</w:t>
          </w:r>
        </w:p>
      </w:tc>
      <w:tc>
        <w:tcPr>
          <w:tcW w:w="5328" w:type="dxa"/>
          <w:shd w:val="clear" w:color="auto" w:fill="0F4F83"/>
        </w:tcPr>
        <w:p w14:paraId="71801B3B" w14:textId="77777777" w:rsidR="001E3F76" w:rsidRDefault="00000000">
          <w:pPr>
            <w:jc w:val="right"/>
          </w:pPr>
          <w:r>
            <w:rPr>
              <w:b/>
              <w:color w:val="FFFFFF"/>
              <w:sz w:val="16"/>
            </w:rPr>
            <w:t>INCIDENT REPORT TEMPLATE</w:t>
          </w:r>
          <w:r>
            <w:rPr>
              <w:b/>
              <w:color w:val="FFFFFF"/>
              <w:sz w:val="16"/>
            </w:rPr>
            <w:br/>
            <w:t>CLD-IR-TEMPLATE</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3B96" w14:textId="77777777" w:rsidR="004408EE" w:rsidRDefault="00440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296621">
    <w:abstractNumId w:val="8"/>
  </w:num>
  <w:num w:numId="2" w16cid:durableId="768542488">
    <w:abstractNumId w:val="6"/>
  </w:num>
  <w:num w:numId="3" w16cid:durableId="1216968924">
    <w:abstractNumId w:val="5"/>
  </w:num>
  <w:num w:numId="4" w16cid:durableId="1989279975">
    <w:abstractNumId w:val="4"/>
  </w:num>
  <w:num w:numId="5" w16cid:durableId="372464609">
    <w:abstractNumId w:val="7"/>
  </w:num>
  <w:num w:numId="6" w16cid:durableId="1042749339">
    <w:abstractNumId w:val="3"/>
  </w:num>
  <w:num w:numId="7" w16cid:durableId="336155120">
    <w:abstractNumId w:val="2"/>
  </w:num>
  <w:num w:numId="8" w16cid:durableId="438070066">
    <w:abstractNumId w:val="1"/>
  </w:num>
  <w:num w:numId="9" w16cid:durableId="122579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76"/>
    <w:rsid w:val="0029639D"/>
    <w:rsid w:val="00326F90"/>
    <w:rsid w:val="004408EE"/>
    <w:rsid w:val="009161B1"/>
    <w:rsid w:val="00AA1D8D"/>
    <w:rsid w:val="00B47730"/>
    <w:rsid w:val="00CB0664"/>
    <w:rsid w:val="00E85B51"/>
    <w:rsid w:val="00F21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E3ECC"/>
  <w14:defaultImageDpi w14:val="300"/>
  <w15:docId w15:val="{8B98FE41-6322-4E59-8793-A71AF87F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Sivaprakash</cp:lastModifiedBy>
  <cp:revision>2</cp:revision>
  <cp:lastPrinted>2026-08-19T02:44:00Z</cp:lastPrinted>
  <dcterms:created xsi:type="dcterms:W3CDTF">2026-08-19T04:00:00Z</dcterms:created>
  <dcterms:modified xsi:type="dcterms:W3CDTF">2026-08-19T04:00:00Z</dcterms:modified>
  <cp:category/>
</cp:coreProperties>
</file>